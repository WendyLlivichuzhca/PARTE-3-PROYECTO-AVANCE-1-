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6EE03" w14:textId="77777777" w:rsidR="00200478" w:rsidRPr="00110669" w:rsidRDefault="00000000">
      <w:pPr>
        <w:spacing w:before="800"/>
        <w:jc w:val="center"/>
        <w:rPr>
          <w:lang w:val="es-EC"/>
        </w:rPr>
      </w:pPr>
      <w:r w:rsidRPr="00110669">
        <w:rPr>
          <w:rFonts w:ascii="Calibri" w:hAnsi="Calibri"/>
          <w:b/>
          <w:color w:val="1D4ED8"/>
          <w:sz w:val="52"/>
          <w:lang w:val="es-EC"/>
        </w:rPr>
        <w:t>SISTEMA DE CURSOS ONLINE</w:t>
      </w:r>
    </w:p>
    <w:p w14:paraId="3B45D18A" w14:textId="77777777" w:rsidR="00200478" w:rsidRPr="00110669" w:rsidRDefault="00000000">
      <w:pPr>
        <w:jc w:val="center"/>
        <w:rPr>
          <w:lang w:val="es-EC"/>
        </w:rPr>
      </w:pPr>
      <w:proofErr w:type="spellStart"/>
      <w:r w:rsidRPr="00110669">
        <w:rPr>
          <w:rFonts w:ascii="Calibri" w:hAnsi="Calibri"/>
          <w:color w:val="475569"/>
          <w:sz w:val="28"/>
          <w:lang w:val="es-EC"/>
        </w:rPr>
        <w:t>Documentacion</w:t>
      </w:r>
      <w:proofErr w:type="spellEnd"/>
      <w:r w:rsidRPr="00110669">
        <w:rPr>
          <w:rFonts w:ascii="Calibri" w:hAnsi="Calibri"/>
          <w:color w:val="475569"/>
          <w:sz w:val="28"/>
          <w:lang w:val="es-EC"/>
        </w:rPr>
        <w:t xml:space="preserve"> de Requisitos y Cumplimiento</w:t>
      </w:r>
    </w:p>
    <w:p w14:paraId="00847CEB" w14:textId="77777777" w:rsidR="00200478" w:rsidRPr="00110669" w:rsidRDefault="00200478">
      <w:pPr>
        <w:rPr>
          <w:lang w:val="es-EC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200478" w:rsidRPr="00110669" w14:paraId="541F11CA" w14:textId="77777777">
        <w:trPr>
          <w:jc w:val="center"/>
        </w:trPr>
        <w:tc>
          <w:tcPr>
            <w:tcW w:w="9072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</w:tcPr>
          <w:p w14:paraId="75B8F86B" w14:textId="088875CC" w:rsidR="00200478" w:rsidRPr="00110669" w:rsidRDefault="00000000">
            <w:pPr>
              <w:spacing w:before="320" w:after="320"/>
              <w:jc w:val="center"/>
              <w:rPr>
                <w:lang w:val="es-EC"/>
              </w:rPr>
            </w:pPr>
            <w:r w:rsidRPr="00110669">
              <w:rPr>
                <w:rFonts w:ascii="Calibri" w:hAnsi="Calibri"/>
                <w:b/>
                <w:color w:val="BFDBFE"/>
                <w:sz w:val="26"/>
                <w:lang w:val="es-EC"/>
              </w:rPr>
              <w:t xml:space="preserve">Proyecto: Sistema de </w:t>
            </w:r>
            <w:proofErr w:type="spellStart"/>
            <w:r w:rsidRPr="00110669">
              <w:rPr>
                <w:rFonts w:ascii="Calibri" w:hAnsi="Calibri"/>
                <w:b/>
                <w:color w:val="BFDBFE"/>
                <w:sz w:val="26"/>
                <w:lang w:val="es-EC"/>
              </w:rPr>
              <w:t>Gestion</w:t>
            </w:r>
            <w:proofErr w:type="spellEnd"/>
            <w:r w:rsidRPr="00110669">
              <w:rPr>
                <w:rFonts w:ascii="Calibri" w:hAnsi="Calibri"/>
                <w:b/>
                <w:color w:val="BFDBFE"/>
                <w:sz w:val="26"/>
                <w:lang w:val="es-EC"/>
              </w:rPr>
              <w:t xml:space="preserve"> de Cursos Online</w:t>
            </w:r>
            <w:r w:rsidRPr="00110669">
              <w:rPr>
                <w:rFonts w:ascii="Calibri" w:hAnsi="Calibri"/>
                <w:b/>
                <w:color w:val="BFDBFE"/>
                <w:sz w:val="26"/>
                <w:lang w:val="es-EC"/>
              </w:rPr>
              <w:br/>
            </w:r>
            <w:r w:rsidRPr="00110669">
              <w:rPr>
                <w:rFonts w:ascii="Calibri" w:hAnsi="Calibri"/>
                <w:color w:val="94A3B8"/>
                <w:lang w:val="es-EC"/>
              </w:rPr>
              <w:t xml:space="preserve">Materia: </w:t>
            </w:r>
            <w:proofErr w:type="spellStart"/>
            <w:r w:rsidRPr="00110669">
              <w:rPr>
                <w:rFonts w:ascii="Calibri" w:hAnsi="Calibri"/>
                <w:color w:val="94A3B8"/>
                <w:lang w:val="es-EC"/>
              </w:rPr>
              <w:t>Programacion</w:t>
            </w:r>
            <w:proofErr w:type="spellEnd"/>
            <w:r w:rsidRPr="00110669">
              <w:rPr>
                <w:rFonts w:ascii="Calibri" w:hAnsi="Calibri"/>
                <w:color w:val="94A3B8"/>
                <w:lang w:val="es-EC"/>
              </w:rPr>
              <w:t xml:space="preserve"> Orientada a Objetos</w:t>
            </w:r>
            <w:r w:rsidRPr="00110669">
              <w:rPr>
                <w:rFonts w:ascii="Calibri" w:hAnsi="Calibri"/>
                <w:color w:val="94A3B8"/>
                <w:lang w:val="es-EC"/>
              </w:rPr>
              <w:br/>
            </w:r>
            <w:r w:rsidRPr="00110669">
              <w:rPr>
                <w:rFonts w:ascii="Calibri" w:hAnsi="Calibri"/>
                <w:color w:val="CBD5E1"/>
                <w:lang w:val="es-EC"/>
              </w:rPr>
              <w:t>Alumna: Wendy Llivichuzhca</w:t>
            </w:r>
            <w:r w:rsidR="00110669" w:rsidRPr="00110669">
              <w:rPr>
                <w:rFonts w:ascii="Calibri" w:hAnsi="Calibri"/>
                <w:color w:val="CBD5E1"/>
                <w:lang w:val="es-EC"/>
              </w:rPr>
              <w:t xml:space="preserve"> </w:t>
            </w:r>
            <w:r w:rsidR="00110669">
              <w:rPr>
                <w:rFonts w:ascii="Calibri" w:hAnsi="Calibri"/>
                <w:color w:val="CBD5E1"/>
                <w:lang w:val="es-EC"/>
              </w:rPr>
              <w:t xml:space="preserve">– Kenny Valdivieso – Freddy </w:t>
            </w:r>
            <w:proofErr w:type="spellStart"/>
            <w:r w:rsidR="00110669">
              <w:rPr>
                <w:rFonts w:ascii="Calibri" w:hAnsi="Calibri"/>
                <w:color w:val="CBD5E1"/>
                <w:lang w:val="es-EC"/>
              </w:rPr>
              <w:t>Gomez</w:t>
            </w:r>
            <w:proofErr w:type="spellEnd"/>
            <w:r w:rsidR="00110669">
              <w:rPr>
                <w:rFonts w:ascii="Calibri" w:hAnsi="Calibri"/>
                <w:color w:val="CBD5E1"/>
                <w:lang w:val="es-EC"/>
              </w:rPr>
              <w:t xml:space="preserve"> – Erick Chacón</w:t>
            </w:r>
            <w:r w:rsidRPr="00110669">
              <w:rPr>
                <w:rFonts w:ascii="Calibri" w:hAnsi="Calibri"/>
                <w:color w:val="CBD5E1"/>
                <w:lang w:val="es-EC"/>
              </w:rPr>
              <w:br/>
            </w:r>
            <w:r w:rsidRPr="00110669">
              <w:rPr>
                <w:rFonts w:ascii="Calibri" w:hAnsi="Calibri"/>
                <w:color w:val="94A3B8"/>
                <w:lang w:val="es-EC"/>
              </w:rPr>
              <w:t xml:space="preserve">Fecha: </w:t>
            </w:r>
            <w:proofErr w:type="gramStart"/>
            <w:r w:rsidRPr="00110669">
              <w:rPr>
                <w:rFonts w:ascii="Calibri" w:hAnsi="Calibri"/>
                <w:color w:val="94A3B8"/>
                <w:lang w:val="es-EC"/>
              </w:rPr>
              <w:t>Marzo</w:t>
            </w:r>
            <w:proofErr w:type="gramEnd"/>
            <w:r w:rsidRPr="00110669">
              <w:rPr>
                <w:rFonts w:ascii="Calibri" w:hAnsi="Calibri"/>
                <w:color w:val="94A3B8"/>
                <w:lang w:val="es-EC"/>
              </w:rPr>
              <w:t xml:space="preserve"> 2026</w:t>
            </w:r>
          </w:p>
        </w:tc>
      </w:tr>
    </w:tbl>
    <w:p w14:paraId="46FA4D92" w14:textId="77777777" w:rsidR="00200478" w:rsidRPr="00110669" w:rsidRDefault="00200478">
      <w:pPr>
        <w:rPr>
          <w:lang w:val="es-EC"/>
        </w:rPr>
      </w:pPr>
    </w:p>
    <w:p w14:paraId="0B7EB60E" w14:textId="77777777" w:rsidR="00200478" w:rsidRPr="00110669" w:rsidRDefault="00000000">
      <w:pPr>
        <w:pBdr>
          <w:bottom w:val="single" w:sz="6" w:space="1" w:color="2563EB"/>
        </w:pBdr>
        <w:spacing w:before="280" w:after="120"/>
        <w:rPr>
          <w:lang w:val="es-EC"/>
        </w:rPr>
      </w:pPr>
      <w:r w:rsidRPr="00110669">
        <w:rPr>
          <w:rFonts w:ascii="Calibri" w:hAnsi="Calibri"/>
          <w:b/>
          <w:color w:val="1D4ED8"/>
          <w:sz w:val="32"/>
          <w:lang w:val="es-EC"/>
        </w:rPr>
        <w:t>Resumen de Cumplimiento</w:t>
      </w:r>
    </w:p>
    <w:p w14:paraId="171AECAA" w14:textId="77777777" w:rsidR="00200478" w:rsidRPr="00110669" w:rsidRDefault="00000000">
      <w:pPr>
        <w:spacing w:before="40" w:after="80"/>
        <w:rPr>
          <w:lang w:val="es-EC"/>
        </w:rPr>
      </w:pPr>
      <w:r w:rsidRPr="00110669">
        <w:rPr>
          <w:rFonts w:ascii="Calibri" w:hAnsi="Calibri"/>
          <w:color w:val="1E293B"/>
          <w:sz w:val="20"/>
          <w:lang w:val="es-EC"/>
        </w:rPr>
        <w:t xml:space="preserve">El presente documento certifica que el Sistema de Cursos Online cumple con todos los requisitos solicitados, tanto los comunes a todos los sistemas como los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especificos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del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modulo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de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gestion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de cursos en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linea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. A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continuacion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se detalla cada requisito con su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implementacion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y fragmentos de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codigo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correspondientes.</w:t>
      </w:r>
    </w:p>
    <w:p w14:paraId="7EF5E45C" w14:textId="77777777" w:rsidR="00200478" w:rsidRPr="00110669" w:rsidRDefault="00200478">
      <w:pPr>
        <w:rPr>
          <w:lang w:val="es-EC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177"/>
        <w:gridCol w:w="1974"/>
        <w:gridCol w:w="1424"/>
        <w:gridCol w:w="1713"/>
      </w:tblGrid>
      <w:tr w:rsidR="00200478" w14:paraId="626A44D5" w14:textId="77777777">
        <w:trPr>
          <w:jc w:val="center"/>
        </w:trPr>
        <w:tc>
          <w:tcPr>
            <w:tcW w:w="432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1D4ED8"/>
          </w:tcPr>
          <w:p w14:paraId="3A469CE0" w14:textId="77777777" w:rsidR="00200478" w:rsidRDefault="00000000"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Grupo</w:t>
            </w:r>
          </w:p>
        </w:tc>
        <w:tc>
          <w:tcPr>
            <w:tcW w:w="2016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1D4ED8"/>
          </w:tcPr>
          <w:p w14:paraId="41FD162A" w14:textId="77777777" w:rsidR="00200478" w:rsidRDefault="00000000"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Total Requisitos</w:t>
            </w:r>
          </w:p>
        </w:tc>
        <w:tc>
          <w:tcPr>
            <w:tcW w:w="144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1D4ED8"/>
          </w:tcPr>
          <w:p w14:paraId="25482C77" w14:textId="77777777" w:rsidR="00200478" w:rsidRDefault="00000000"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Cumplidos</w:t>
            </w:r>
          </w:p>
        </w:tc>
        <w:tc>
          <w:tcPr>
            <w:tcW w:w="1728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1D4ED8"/>
          </w:tcPr>
          <w:p w14:paraId="5CDE9796" w14:textId="77777777" w:rsidR="00200478" w:rsidRDefault="00000000"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Estado</w:t>
            </w:r>
          </w:p>
        </w:tc>
      </w:tr>
      <w:tr w:rsidR="00200478" w14:paraId="5FD734D8" w14:textId="77777777">
        <w:trPr>
          <w:jc w:val="center"/>
        </w:trPr>
        <w:tc>
          <w:tcPr>
            <w:tcW w:w="432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</w:tcPr>
          <w:p w14:paraId="21DF9C70" w14:textId="77777777" w:rsidR="00200478" w:rsidRDefault="00000000">
            <w:pPr>
              <w:spacing w:before="120" w:after="120"/>
              <w:jc w:val="center"/>
            </w:pPr>
            <w:r>
              <w:rPr>
                <w:rFonts w:ascii="Calibri" w:hAnsi="Calibri"/>
                <w:color w:val="0F172A"/>
                <w:sz w:val="20"/>
              </w:rPr>
              <w:t>Requisitos Comunes</w:t>
            </w:r>
          </w:p>
        </w:tc>
        <w:tc>
          <w:tcPr>
            <w:tcW w:w="2016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</w:tcPr>
          <w:p w14:paraId="1A812E3C" w14:textId="77777777" w:rsidR="00200478" w:rsidRDefault="00000000">
            <w:pPr>
              <w:spacing w:before="120" w:after="120"/>
              <w:jc w:val="center"/>
            </w:pPr>
            <w:r>
              <w:rPr>
                <w:rFonts w:ascii="Calibri" w:hAnsi="Calibri"/>
                <w:color w:val="0F172A"/>
                <w:sz w:val="20"/>
              </w:rPr>
              <w:t>11</w:t>
            </w:r>
          </w:p>
        </w:tc>
        <w:tc>
          <w:tcPr>
            <w:tcW w:w="144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</w:tcPr>
          <w:p w14:paraId="68D77A74" w14:textId="77777777" w:rsidR="00200478" w:rsidRDefault="00000000">
            <w:pPr>
              <w:spacing w:before="120" w:after="120"/>
              <w:jc w:val="center"/>
            </w:pPr>
            <w:r>
              <w:rPr>
                <w:rFonts w:ascii="Calibri" w:hAnsi="Calibri"/>
                <w:color w:val="0F172A"/>
                <w:sz w:val="20"/>
              </w:rPr>
              <w:t>11</w:t>
            </w:r>
          </w:p>
        </w:tc>
        <w:tc>
          <w:tcPr>
            <w:tcW w:w="1728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EFF6FF"/>
          </w:tcPr>
          <w:p w14:paraId="2D8198FF" w14:textId="77777777" w:rsidR="00200478" w:rsidRDefault="00000000"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16A34A"/>
                <w:sz w:val="20"/>
              </w:rPr>
              <w:t>COMPLETADO</w:t>
            </w:r>
          </w:p>
        </w:tc>
      </w:tr>
      <w:tr w:rsidR="00200478" w14:paraId="55272C89" w14:textId="77777777">
        <w:trPr>
          <w:jc w:val="center"/>
        </w:trPr>
        <w:tc>
          <w:tcPr>
            <w:tcW w:w="432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DBEAFE"/>
          </w:tcPr>
          <w:p w14:paraId="5E1323E0" w14:textId="77777777" w:rsidR="00200478" w:rsidRPr="00110669" w:rsidRDefault="00000000">
            <w:pPr>
              <w:spacing w:before="120" w:after="120"/>
              <w:jc w:val="center"/>
              <w:rPr>
                <w:lang w:val="es-EC"/>
              </w:rPr>
            </w:pPr>
            <w:r w:rsidRPr="00110669">
              <w:rPr>
                <w:rFonts w:ascii="Calibri" w:hAnsi="Calibri"/>
                <w:color w:val="0F172A"/>
                <w:sz w:val="20"/>
                <w:lang w:val="es-EC"/>
              </w:rPr>
              <w:t xml:space="preserve">Requisitos </w:t>
            </w:r>
            <w:proofErr w:type="spellStart"/>
            <w:r w:rsidRPr="00110669">
              <w:rPr>
                <w:rFonts w:ascii="Calibri" w:hAnsi="Calibri"/>
                <w:color w:val="0F172A"/>
                <w:sz w:val="20"/>
                <w:lang w:val="es-EC"/>
              </w:rPr>
              <w:t>Especificos</w:t>
            </w:r>
            <w:proofErr w:type="spellEnd"/>
            <w:r w:rsidRPr="00110669">
              <w:rPr>
                <w:rFonts w:ascii="Calibri" w:hAnsi="Calibri"/>
                <w:color w:val="0F172A"/>
                <w:sz w:val="20"/>
                <w:lang w:val="es-EC"/>
              </w:rPr>
              <w:t xml:space="preserve"> Sistema de Cursos</w:t>
            </w:r>
          </w:p>
        </w:tc>
        <w:tc>
          <w:tcPr>
            <w:tcW w:w="2016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DBEAFE"/>
          </w:tcPr>
          <w:p w14:paraId="1F542750" w14:textId="77777777" w:rsidR="00200478" w:rsidRDefault="00000000">
            <w:pPr>
              <w:spacing w:before="120" w:after="120"/>
              <w:jc w:val="center"/>
            </w:pPr>
            <w:r>
              <w:rPr>
                <w:rFonts w:ascii="Calibri" w:hAnsi="Calibri"/>
                <w:color w:val="0F172A"/>
                <w:sz w:val="20"/>
              </w:rPr>
              <w:t>10</w:t>
            </w:r>
          </w:p>
        </w:tc>
        <w:tc>
          <w:tcPr>
            <w:tcW w:w="144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DBEAFE"/>
          </w:tcPr>
          <w:p w14:paraId="7A74E0DB" w14:textId="77777777" w:rsidR="00200478" w:rsidRDefault="00000000">
            <w:pPr>
              <w:spacing w:before="120" w:after="120"/>
              <w:jc w:val="center"/>
            </w:pPr>
            <w:r>
              <w:rPr>
                <w:rFonts w:ascii="Calibri" w:hAnsi="Calibri"/>
                <w:color w:val="0F172A"/>
                <w:sz w:val="20"/>
              </w:rPr>
              <w:t>10</w:t>
            </w:r>
          </w:p>
        </w:tc>
        <w:tc>
          <w:tcPr>
            <w:tcW w:w="1728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DBEAFE"/>
          </w:tcPr>
          <w:p w14:paraId="70E3259F" w14:textId="77777777" w:rsidR="00200478" w:rsidRDefault="00000000"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16A34A"/>
                <w:sz w:val="20"/>
              </w:rPr>
              <w:t>COMPLETADO</w:t>
            </w:r>
          </w:p>
        </w:tc>
      </w:tr>
      <w:tr w:rsidR="00200478" w14:paraId="74A5D58A" w14:textId="77777777">
        <w:trPr>
          <w:jc w:val="center"/>
        </w:trPr>
        <w:tc>
          <w:tcPr>
            <w:tcW w:w="432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1E3A5F"/>
          </w:tcPr>
          <w:p w14:paraId="5AE473A3" w14:textId="77777777" w:rsidR="00200478" w:rsidRDefault="00000000"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BFDBFE"/>
                <w:sz w:val="20"/>
              </w:rPr>
              <w:t>TOTAL</w:t>
            </w:r>
          </w:p>
        </w:tc>
        <w:tc>
          <w:tcPr>
            <w:tcW w:w="2016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1E3A5F"/>
          </w:tcPr>
          <w:p w14:paraId="09351553" w14:textId="77777777" w:rsidR="00200478" w:rsidRDefault="00000000"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21</w:t>
            </w:r>
          </w:p>
        </w:tc>
        <w:tc>
          <w:tcPr>
            <w:tcW w:w="1440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1E3A5F"/>
          </w:tcPr>
          <w:p w14:paraId="547FD436" w14:textId="77777777" w:rsidR="00200478" w:rsidRDefault="00000000"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21</w:t>
            </w:r>
          </w:p>
        </w:tc>
        <w:tc>
          <w:tcPr>
            <w:tcW w:w="1728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1E3A5F"/>
          </w:tcPr>
          <w:p w14:paraId="46FD0B43" w14:textId="77777777" w:rsidR="00200478" w:rsidRDefault="00000000"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7EE787"/>
                <w:sz w:val="20"/>
              </w:rPr>
              <w:t>100%</w:t>
            </w:r>
          </w:p>
        </w:tc>
      </w:tr>
    </w:tbl>
    <w:p w14:paraId="18FE04EC" w14:textId="77777777" w:rsidR="00200478" w:rsidRDefault="00000000">
      <w:r>
        <w:br w:type="page"/>
      </w:r>
    </w:p>
    <w:p w14:paraId="640F99E3" w14:textId="77777777" w:rsidR="00200478" w:rsidRDefault="00000000">
      <w:pPr>
        <w:pBdr>
          <w:bottom w:val="single" w:sz="6" w:space="1" w:color="2563EB"/>
        </w:pBdr>
        <w:spacing w:before="280" w:after="120"/>
      </w:pPr>
      <w:r>
        <w:rPr>
          <w:rFonts w:ascii="Calibri" w:hAnsi="Calibri"/>
          <w:b/>
          <w:color w:val="1D4ED8"/>
          <w:sz w:val="32"/>
        </w:rPr>
        <w:lastRenderedPageBreak/>
        <w:t>Seccion 1 — Requisitos Comunes</w:t>
      </w:r>
    </w:p>
    <w:p w14:paraId="458F9698" w14:textId="77777777" w:rsidR="00200478" w:rsidRPr="00110669" w:rsidRDefault="00000000">
      <w:pPr>
        <w:spacing w:before="40" w:after="80"/>
        <w:rPr>
          <w:lang w:val="es-EC"/>
        </w:rPr>
      </w:pPr>
      <w:r w:rsidRPr="00110669">
        <w:rPr>
          <w:rFonts w:ascii="Calibri" w:hAnsi="Calibri"/>
          <w:color w:val="1E293B"/>
          <w:sz w:val="20"/>
          <w:lang w:val="es-EC"/>
        </w:rPr>
        <w:t>Los siguientes 11 requisitos son aplicables a todos los sistemas del proyecto y han sido implementados de manera integral en el Sistema de Cursos Online.</w:t>
      </w:r>
    </w:p>
    <w:p w14:paraId="30912C19" w14:textId="77777777" w:rsidR="00200478" w:rsidRPr="00110669" w:rsidRDefault="00200478">
      <w:pPr>
        <w:rPr>
          <w:lang w:val="es-EC"/>
        </w:rPr>
      </w:pPr>
    </w:p>
    <w:p w14:paraId="4C557D9E" w14:textId="77777777" w:rsidR="00200478" w:rsidRPr="00110669" w:rsidRDefault="00000000">
      <w:pPr>
        <w:spacing w:before="200" w:after="80"/>
        <w:rPr>
          <w:lang w:val="es-EC"/>
        </w:rPr>
      </w:pPr>
      <w:r w:rsidRPr="00110669">
        <w:rPr>
          <w:rFonts w:ascii="Calibri" w:hAnsi="Calibri"/>
          <w:b/>
          <w:color w:val="2563EB"/>
          <w:sz w:val="24"/>
          <w:lang w:val="es-EC"/>
        </w:rPr>
        <w:t xml:space="preserve">Requisito 1:  </w:t>
      </w:r>
      <w:r w:rsidRPr="00110669">
        <w:rPr>
          <w:rFonts w:ascii="Calibri" w:hAnsi="Calibri"/>
          <w:b/>
          <w:color w:val="0F172A"/>
          <w:sz w:val="24"/>
          <w:lang w:val="es-EC"/>
        </w:rPr>
        <w:t xml:space="preserve">Interfaz </w:t>
      </w:r>
      <w:proofErr w:type="spellStart"/>
      <w:r w:rsidRPr="00110669">
        <w:rPr>
          <w:rFonts w:ascii="Calibri" w:hAnsi="Calibri"/>
          <w:b/>
          <w:color w:val="0F172A"/>
          <w:sz w:val="24"/>
          <w:lang w:val="es-EC"/>
        </w:rPr>
        <w:t>Grafica</w:t>
      </w:r>
      <w:proofErr w:type="spellEnd"/>
      <w:r w:rsidRPr="00110669">
        <w:rPr>
          <w:rFonts w:ascii="Calibri" w:hAnsi="Calibri"/>
          <w:b/>
          <w:color w:val="0F172A"/>
          <w:sz w:val="24"/>
          <w:lang w:val="es-EC"/>
        </w:rPr>
        <w:t xml:space="preserve"> (GUI)</w:t>
      </w:r>
    </w:p>
    <w:p w14:paraId="06C0FBA1" w14:textId="77777777" w:rsidR="00200478" w:rsidRPr="00110669" w:rsidRDefault="00000000">
      <w:pPr>
        <w:spacing w:after="40"/>
        <w:rPr>
          <w:lang w:val="es-EC"/>
        </w:rPr>
      </w:pPr>
      <w:r w:rsidRPr="00110669">
        <w:rPr>
          <w:rFonts w:ascii="Calibri" w:hAnsi="Calibri"/>
          <w:b/>
          <w:color w:val="16A34A"/>
          <w:sz w:val="18"/>
          <w:lang w:val="es-EC"/>
        </w:rPr>
        <w:t xml:space="preserve">  CUMPLIDO ✅  </w:t>
      </w:r>
      <w:r w:rsidRPr="00110669">
        <w:rPr>
          <w:rFonts w:ascii="Calibri" w:hAnsi="Calibri"/>
          <w:i/>
          <w:color w:val="64748B"/>
          <w:sz w:val="18"/>
          <w:lang w:val="es-EC"/>
        </w:rPr>
        <w:t xml:space="preserve">   Archivo: main.py / views/view.py</w:t>
      </w:r>
    </w:p>
    <w:p w14:paraId="3482122D" w14:textId="77777777" w:rsidR="00200478" w:rsidRPr="00110669" w:rsidRDefault="00000000">
      <w:pPr>
        <w:spacing w:before="40" w:after="80"/>
        <w:ind w:left="288"/>
        <w:rPr>
          <w:lang w:val="es-EC"/>
        </w:rPr>
      </w:pPr>
      <w:proofErr w:type="spellStart"/>
      <w:r w:rsidRPr="00110669">
        <w:rPr>
          <w:rFonts w:ascii="Calibri" w:hAnsi="Calibri"/>
          <w:b/>
          <w:color w:val="475569"/>
          <w:sz w:val="20"/>
          <w:lang w:val="es-EC"/>
        </w:rPr>
        <w:t>Descripcion</w:t>
      </w:r>
      <w:proofErr w:type="spellEnd"/>
      <w:r w:rsidRPr="00110669">
        <w:rPr>
          <w:rFonts w:ascii="Calibri" w:hAnsi="Calibri"/>
          <w:b/>
          <w:color w:val="475569"/>
          <w:sz w:val="20"/>
          <w:lang w:val="es-EC"/>
        </w:rPr>
        <w:t xml:space="preserve">: </w:t>
      </w:r>
      <w:r w:rsidRPr="00110669">
        <w:rPr>
          <w:rFonts w:ascii="Calibri" w:hAnsi="Calibri"/>
          <w:i/>
          <w:color w:val="475569"/>
          <w:sz w:val="20"/>
          <w:lang w:val="es-EC"/>
        </w:rPr>
        <w:t xml:space="preserve">Uso de </w:t>
      </w:r>
      <w:proofErr w:type="spellStart"/>
      <w:r w:rsidRPr="00110669">
        <w:rPr>
          <w:rFonts w:ascii="Calibri" w:hAnsi="Calibri"/>
          <w:i/>
          <w:color w:val="475569"/>
          <w:sz w:val="20"/>
          <w:lang w:val="es-EC"/>
        </w:rPr>
        <w:t>customtkinter</w:t>
      </w:r>
      <w:proofErr w:type="spellEnd"/>
      <w:r w:rsidRPr="00110669">
        <w:rPr>
          <w:rFonts w:ascii="Calibri" w:hAnsi="Calibri"/>
          <w:i/>
          <w:color w:val="475569"/>
          <w:sz w:val="20"/>
          <w:lang w:val="es-EC"/>
        </w:rPr>
        <w:t xml:space="preserve"> para una apariencia moderna y profesional.</w:t>
      </w:r>
    </w:p>
    <w:p w14:paraId="7D001525" w14:textId="77777777" w:rsidR="00200478" w:rsidRPr="00110669" w:rsidRDefault="00000000">
      <w:pPr>
        <w:spacing w:before="40" w:after="80"/>
        <w:ind w:left="288"/>
        <w:rPr>
          <w:lang w:val="es-EC"/>
        </w:rPr>
      </w:pPr>
      <w:proofErr w:type="spellStart"/>
      <w:r w:rsidRPr="00110669">
        <w:rPr>
          <w:rFonts w:ascii="Calibri" w:hAnsi="Calibri"/>
          <w:b/>
          <w:color w:val="0F172A"/>
          <w:sz w:val="20"/>
          <w:lang w:val="es-EC"/>
        </w:rPr>
        <w:t>Implementacion</w:t>
      </w:r>
      <w:proofErr w:type="spellEnd"/>
      <w:r w:rsidRPr="00110669">
        <w:rPr>
          <w:rFonts w:ascii="Calibri" w:hAnsi="Calibri"/>
          <w:b/>
          <w:color w:val="0F172A"/>
          <w:sz w:val="20"/>
          <w:lang w:val="es-EC"/>
        </w:rPr>
        <w:t xml:space="preserve">: </w:t>
      </w:r>
      <w:r w:rsidRPr="00110669">
        <w:rPr>
          <w:rFonts w:ascii="Calibri" w:hAnsi="Calibri"/>
          <w:color w:val="1E293B"/>
          <w:sz w:val="20"/>
          <w:lang w:val="es-EC"/>
        </w:rPr>
        <w:t xml:space="preserve">La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aplicacion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usa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customtkinter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como framework principal de la GUI. Se emplea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CTkFrame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,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CTkButton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,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CTkEntry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,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CTkComboBox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,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CTkOptionMenu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,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CTkProgressBar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,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CTkScrollableFrame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y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CTkTextbox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>, todos con estilos personalizados mediante una paleta de colores centralizada.</w:t>
      </w:r>
    </w:p>
    <w:p w14:paraId="0738339E" w14:textId="77777777" w:rsidR="00200478" w:rsidRDefault="00000000">
      <w:pPr>
        <w:shd w:val="clear" w:color="auto" w:fill="F1F5F9"/>
        <w:spacing w:before="80" w:after="80"/>
        <w:ind w:left="432"/>
      </w:pPr>
      <w:r>
        <w:rPr>
          <w:rFonts w:ascii="Courier New" w:hAnsi="Courier New"/>
          <w:color w:val="0F172A"/>
          <w:sz w:val="18"/>
        </w:rPr>
        <w:t xml:space="preserve">import </w:t>
      </w:r>
      <w:proofErr w:type="spellStart"/>
      <w:r>
        <w:rPr>
          <w:rFonts w:ascii="Courier New" w:hAnsi="Courier New"/>
          <w:color w:val="0F172A"/>
          <w:sz w:val="18"/>
        </w:rPr>
        <w:t>customtkinter</w:t>
      </w:r>
      <w:proofErr w:type="spellEnd"/>
      <w:r>
        <w:rPr>
          <w:rFonts w:ascii="Courier New" w:hAnsi="Courier New"/>
          <w:color w:val="0F172A"/>
          <w:sz w:val="18"/>
        </w:rPr>
        <w:t xml:space="preserve"> as </w:t>
      </w:r>
      <w:proofErr w:type="spellStart"/>
      <w:r>
        <w:rPr>
          <w:rFonts w:ascii="Courier New" w:hAnsi="Courier New"/>
          <w:color w:val="0F172A"/>
          <w:sz w:val="18"/>
        </w:rPr>
        <w:t>ctk</w:t>
      </w:r>
      <w:proofErr w:type="spellEnd"/>
      <w:r>
        <w:rPr>
          <w:rFonts w:ascii="Courier New" w:hAnsi="Courier New"/>
          <w:color w:val="0F172A"/>
          <w:sz w:val="18"/>
        </w:rPr>
        <w:br/>
        <w:t>ctk.set_appearance_mode('light')</w:t>
      </w:r>
      <w:r>
        <w:rPr>
          <w:rFonts w:ascii="Courier New" w:hAnsi="Courier New"/>
          <w:color w:val="0F172A"/>
          <w:sz w:val="18"/>
        </w:rPr>
        <w:br/>
        <w:t>ctk.set_default_color_theme('blue')</w:t>
      </w:r>
      <w:r>
        <w:rPr>
          <w:rFonts w:ascii="Courier New" w:hAnsi="Courier New"/>
          <w:color w:val="0F172A"/>
          <w:sz w:val="18"/>
        </w:rPr>
        <w:br/>
        <w:t>app = View(</w:t>
      </w:r>
      <w:proofErr w:type="gramStart"/>
      <w:r>
        <w:rPr>
          <w:rFonts w:ascii="Courier New" w:hAnsi="Courier New"/>
          <w:color w:val="0F172A"/>
          <w:sz w:val="18"/>
        </w:rPr>
        <w:t>controller)  #</w:t>
      </w:r>
      <w:proofErr w:type="gramEnd"/>
      <w:r>
        <w:rPr>
          <w:rFonts w:ascii="Courier New" w:hAnsi="Courier New"/>
          <w:color w:val="0F172A"/>
          <w:sz w:val="18"/>
        </w:rPr>
        <w:t xml:space="preserve"> Hereda </w:t>
      </w:r>
      <w:proofErr w:type="gramStart"/>
      <w:r>
        <w:rPr>
          <w:rFonts w:ascii="Courier New" w:hAnsi="Courier New"/>
          <w:color w:val="0F172A"/>
          <w:sz w:val="18"/>
        </w:rPr>
        <w:t>ctk.CTk</w:t>
      </w:r>
      <w:proofErr w:type="gramEnd"/>
    </w:p>
    <w:p w14:paraId="1220DB97" w14:textId="77777777" w:rsidR="00200478" w:rsidRDefault="00200478"/>
    <w:p w14:paraId="1194E342" w14:textId="77777777" w:rsidR="00200478" w:rsidRPr="00110669" w:rsidRDefault="00000000">
      <w:pPr>
        <w:spacing w:before="200" w:after="80"/>
        <w:rPr>
          <w:lang w:val="es-EC"/>
        </w:rPr>
      </w:pPr>
      <w:r w:rsidRPr="00110669">
        <w:rPr>
          <w:rFonts w:ascii="Calibri" w:hAnsi="Calibri"/>
          <w:b/>
          <w:color w:val="2563EB"/>
          <w:sz w:val="24"/>
          <w:lang w:val="es-EC"/>
        </w:rPr>
        <w:t xml:space="preserve">Requisito 2:  </w:t>
      </w:r>
      <w:r w:rsidRPr="00110669">
        <w:rPr>
          <w:rFonts w:ascii="Calibri" w:hAnsi="Calibri"/>
          <w:b/>
          <w:color w:val="0F172A"/>
          <w:sz w:val="24"/>
          <w:lang w:val="es-EC"/>
        </w:rPr>
        <w:t>Persistencia de Datos con SQLite</w:t>
      </w:r>
    </w:p>
    <w:p w14:paraId="17DF25AF" w14:textId="77777777" w:rsidR="00200478" w:rsidRPr="00110669" w:rsidRDefault="00000000">
      <w:pPr>
        <w:spacing w:after="40"/>
        <w:rPr>
          <w:lang w:val="es-EC"/>
        </w:rPr>
      </w:pPr>
      <w:r w:rsidRPr="00110669">
        <w:rPr>
          <w:rFonts w:ascii="Calibri" w:hAnsi="Calibri"/>
          <w:b/>
          <w:color w:val="16A34A"/>
          <w:sz w:val="18"/>
          <w:lang w:val="es-EC"/>
        </w:rPr>
        <w:t xml:space="preserve">  CUMPLIDO ✅  </w:t>
      </w:r>
      <w:r w:rsidRPr="00110669">
        <w:rPr>
          <w:rFonts w:ascii="Calibri" w:hAnsi="Calibri"/>
          <w:i/>
          <w:color w:val="64748B"/>
          <w:sz w:val="18"/>
          <w:lang w:val="es-EC"/>
        </w:rPr>
        <w:t xml:space="preserve">   Archivo: database/connection.py</w:t>
      </w:r>
    </w:p>
    <w:p w14:paraId="66B561B8" w14:textId="77777777" w:rsidR="00200478" w:rsidRPr="00110669" w:rsidRDefault="00000000">
      <w:pPr>
        <w:spacing w:before="40" w:after="80"/>
        <w:ind w:left="288"/>
        <w:rPr>
          <w:lang w:val="es-EC"/>
        </w:rPr>
      </w:pPr>
      <w:proofErr w:type="spellStart"/>
      <w:r w:rsidRPr="00110669">
        <w:rPr>
          <w:rFonts w:ascii="Calibri" w:hAnsi="Calibri"/>
          <w:b/>
          <w:color w:val="475569"/>
          <w:sz w:val="20"/>
          <w:lang w:val="es-EC"/>
        </w:rPr>
        <w:t>Descripcion</w:t>
      </w:r>
      <w:proofErr w:type="spellEnd"/>
      <w:r w:rsidRPr="00110669">
        <w:rPr>
          <w:rFonts w:ascii="Calibri" w:hAnsi="Calibri"/>
          <w:b/>
          <w:color w:val="475569"/>
          <w:sz w:val="20"/>
          <w:lang w:val="es-EC"/>
        </w:rPr>
        <w:t xml:space="preserve">: </w:t>
      </w:r>
      <w:proofErr w:type="spellStart"/>
      <w:r w:rsidRPr="00110669">
        <w:rPr>
          <w:rFonts w:ascii="Calibri" w:hAnsi="Calibri"/>
          <w:i/>
          <w:color w:val="475569"/>
          <w:sz w:val="20"/>
          <w:lang w:val="es-EC"/>
        </w:rPr>
        <w:t>Integracion</w:t>
      </w:r>
      <w:proofErr w:type="spellEnd"/>
      <w:r w:rsidRPr="00110669">
        <w:rPr>
          <w:rFonts w:ascii="Calibri" w:hAnsi="Calibri"/>
          <w:i/>
          <w:color w:val="475569"/>
          <w:sz w:val="20"/>
          <w:lang w:val="es-EC"/>
        </w:rPr>
        <w:t xml:space="preserve"> con base de datos SQLite para almacenamiento permanente.</w:t>
      </w:r>
    </w:p>
    <w:p w14:paraId="5772C40E" w14:textId="77777777" w:rsidR="00200478" w:rsidRPr="00110669" w:rsidRDefault="00000000">
      <w:pPr>
        <w:spacing w:before="40" w:after="80"/>
        <w:ind w:left="288"/>
        <w:rPr>
          <w:lang w:val="es-EC"/>
        </w:rPr>
      </w:pPr>
      <w:proofErr w:type="spellStart"/>
      <w:r w:rsidRPr="00110669">
        <w:rPr>
          <w:rFonts w:ascii="Calibri" w:hAnsi="Calibri"/>
          <w:b/>
          <w:color w:val="0F172A"/>
          <w:sz w:val="20"/>
          <w:lang w:val="es-EC"/>
        </w:rPr>
        <w:t>Implementacion</w:t>
      </w:r>
      <w:proofErr w:type="spellEnd"/>
      <w:r w:rsidRPr="00110669">
        <w:rPr>
          <w:rFonts w:ascii="Calibri" w:hAnsi="Calibri"/>
          <w:b/>
          <w:color w:val="0F172A"/>
          <w:sz w:val="20"/>
          <w:lang w:val="es-EC"/>
        </w:rPr>
        <w:t xml:space="preserve">: </w:t>
      </w:r>
      <w:r w:rsidRPr="00110669">
        <w:rPr>
          <w:rFonts w:ascii="Calibri" w:hAnsi="Calibri"/>
          <w:color w:val="1E293B"/>
          <w:sz w:val="20"/>
          <w:lang w:val="es-EC"/>
        </w:rPr>
        <w:t xml:space="preserve">El archivo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sistema_cursos.db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almacena de forma permanente 9 tablas: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instructors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,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students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,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courses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,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enrollments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,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materials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,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quiz_questions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,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quiz_attempts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,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forum_messages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y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reviews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. La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conexion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activa PRAGMA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foreign_keys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= ON para integridad referencial.</w:t>
      </w:r>
    </w:p>
    <w:p w14:paraId="68D842B9" w14:textId="77777777" w:rsidR="00200478" w:rsidRDefault="00000000">
      <w:pPr>
        <w:shd w:val="clear" w:color="auto" w:fill="F1F5F9"/>
        <w:spacing w:before="80" w:after="80"/>
        <w:ind w:left="432"/>
      </w:pPr>
      <w:r>
        <w:rPr>
          <w:rFonts w:ascii="Courier New" w:hAnsi="Courier New"/>
          <w:color w:val="0F172A"/>
          <w:sz w:val="18"/>
        </w:rPr>
        <w:t>import sqlite3</w:t>
      </w:r>
      <w:r>
        <w:rPr>
          <w:rFonts w:ascii="Courier New" w:hAnsi="Courier New"/>
          <w:color w:val="0F172A"/>
          <w:sz w:val="18"/>
        </w:rPr>
        <w:br/>
        <w:t xml:space="preserve">from </w:t>
      </w:r>
      <w:proofErr w:type="spellStart"/>
      <w:r>
        <w:rPr>
          <w:rFonts w:ascii="Courier New" w:hAnsi="Courier New"/>
          <w:color w:val="0F172A"/>
          <w:sz w:val="18"/>
        </w:rPr>
        <w:t>pathlib</w:t>
      </w:r>
      <w:proofErr w:type="spellEnd"/>
      <w:r>
        <w:rPr>
          <w:rFonts w:ascii="Courier New" w:hAnsi="Courier New"/>
          <w:color w:val="0F172A"/>
          <w:sz w:val="18"/>
        </w:rPr>
        <w:t xml:space="preserve"> import Path</w:t>
      </w:r>
      <w:r>
        <w:rPr>
          <w:rFonts w:ascii="Courier New" w:hAnsi="Courier New"/>
          <w:color w:val="0F172A"/>
          <w:sz w:val="18"/>
        </w:rPr>
        <w:br/>
        <w:t>DB_PATH = BASE_DIR / 'sistema_cursos.db'</w:t>
      </w:r>
      <w:r>
        <w:rPr>
          <w:rFonts w:ascii="Courier New" w:hAnsi="Courier New"/>
          <w:color w:val="0F172A"/>
          <w:sz w:val="18"/>
        </w:rPr>
        <w:br/>
        <w:t>def get_</w:t>
      </w:r>
      <w:proofErr w:type="gramStart"/>
      <w:r>
        <w:rPr>
          <w:rFonts w:ascii="Courier New" w:hAnsi="Courier New"/>
          <w:color w:val="0F172A"/>
          <w:sz w:val="18"/>
        </w:rPr>
        <w:t>connection(</w:t>
      </w:r>
      <w:proofErr w:type="gramEnd"/>
      <w:r>
        <w:rPr>
          <w:rFonts w:ascii="Courier New" w:hAnsi="Courier New"/>
          <w:color w:val="0F172A"/>
          <w:sz w:val="18"/>
        </w:rPr>
        <w:t>):</w:t>
      </w:r>
      <w:r>
        <w:rPr>
          <w:rFonts w:ascii="Courier New" w:hAnsi="Courier New"/>
          <w:color w:val="0F172A"/>
          <w:sz w:val="18"/>
        </w:rPr>
        <w:br/>
        <w:t xml:space="preserve">    conn = sqlite3.connect(DB_PATH)</w:t>
      </w:r>
      <w:r>
        <w:rPr>
          <w:rFonts w:ascii="Courier New" w:hAnsi="Courier New"/>
          <w:color w:val="0F172A"/>
          <w:sz w:val="18"/>
        </w:rPr>
        <w:br/>
        <w:t xml:space="preserve">    conn.row_factory = sqlite3.Row</w:t>
      </w:r>
      <w:r>
        <w:rPr>
          <w:rFonts w:ascii="Courier New" w:hAnsi="Courier New"/>
          <w:color w:val="0F172A"/>
          <w:sz w:val="18"/>
        </w:rPr>
        <w:br/>
        <w:t xml:space="preserve">    </w:t>
      </w:r>
      <w:proofErr w:type="gramStart"/>
      <w:r>
        <w:rPr>
          <w:rFonts w:ascii="Courier New" w:hAnsi="Courier New"/>
          <w:color w:val="0F172A"/>
          <w:sz w:val="18"/>
        </w:rPr>
        <w:t>conn.execute</w:t>
      </w:r>
      <w:proofErr w:type="gramEnd"/>
      <w:r>
        <w:rPr>
          <w:rFonts w:ascii="Courier New" w:hAnsi="Courier New"/>
          <w:color w:val="0F172A"/>
          <w:sz w:val="18"/>
        </w:rPr>
        <w:t>('PRAGMA foreign_keys = ON')</w:t>
      </w:r>
      <w:r>
        <w:rPr>
          <w:rFonts w:ascii="Courier New" w:hAnsi="Courier New"/>
          <w:color w:val="0F172A"/>
          <w:sz w:val="18"/>
        </w:rPr>
        <w:br/>
        <w:t xml:space="preserve">    return conn</w:t>
      </w:r>
    </w:p>
    <w:p w14:paraId="4B8493CA" w14:textId="77777777" w:rsidR="00200478" w:rsidRDefault="00200478"/>
    <w:p w14:paraId="38268B65" w14:textId="77777777" w:rsidR="00200478" w:rsidRPr="00110669" w:rsidRDefault="00000000">
      <w:pPr>
        <w:spacing w:before="200" w:after="80"/>
        <w:rPr>
          <w:lang w:val="es-EC"/>
        </w:rPr>
      </w:pPr>
      <w:r w:rsidRPr="00110669">
        <w:rPr>
          <w:rFonts w:ascii="Calibri" w:hAnsi="Calibri"/>
          <w:b/>
          <w:color w:val="2563EB"/>
          <w:sz w:val="24"/>
          <w:lang w:val="es-EC"/>
        </w:rPr>
        <w:t xml:space="preserve">Requisito 3:  </w:t>
      </w:r>
      <w:r w:rsidRPr="00110669">
        <w:rPr>
          <w:rFonts w:ascii="Calibri" w:hAnsi="Calibri"/>
          <w:b/>
          <w:color w:val="0F172A"/>
          <w:sz w:val="24"/>
          <w:lang w:val="es-EC"/>
        </w:rPr>
        <w:t>Arquitectura Modular</w:t>
      </w:r>
    </w:p>
    <w:p w14:paraId="39BE6175" w14:textId="77777777" w:rsidR="00200478" w:rsidRPr="00110669" w:rsidRDefault="00000000">
      <w:pPr>
        <w:spacing w:after="40"/>
        <w:rPr>
          <w:lang w:val="es-EC"/>
        </w:rPr>
      </w:pPr>
      <w:r w:rsidRPr="00110669">
        <w:rPr>
          <w:rFonts w:ascii="Calibri" w:hAnsi="Calibri"/>
          <w:b/>
          <w:color w:val="16A34A"/>
          <w:sz w:val="18"/>
          <w:lang w:val="es-EC"/>
        </w:rPr>
        <w:t xml:space="preserve">  CUMPLIDO ✅  </w:t>
      </w:r>
      <w:r w:rsidRPr="00110669">
        <w:rPr>
          <w:rFonts w:ascii="Calibri" w:hAnsi="Calibri"/>
          <w:i/>
          <w:color w:val="64748B"/>
          <w:sz w:val="18"/>
          <w:lang w:val="es-EC"/>
        </w:rPr>
        <w:t xml:space="preserve">   Archivo: Estructura completa del proyecto</w:t>
      </w:r>
    </w:p>
    <w:p w14:paraId="57AD8F15" w14:textId="77777777" w:rsidR="00200478" w:rsidRPr="00110669" w:rsidRDefault="00000000">
      <w:pPr>
        <w:spacing w:before="40" w:after="80"/>
        <w:ind w:left="288"/>
        <w:rPr>
          <w:lang w:val="es-EC"/>
        </w:rPr>
      </w:pPr>
      <w:proofErr w:type="spellStart"/>
      <w:r w:rsidRPr="00110669">
        <w:rPr>
          <w:rFonts w:ascii="Calibri" w:hAnsi="Calibri"/>
          <w:b/>
          <w:color w:val="475569"/>
          <w:sz w:val="20"/>
          <w:lang w:val="es-EC"/>
        </w:rPr>
        <w:t>Descripcion</w:t>
      </w:r>
      <w:proofErr w:type="spellEnd"/>
      <w:r w:rsidRPr="00110669">
        <w:rPr>
          <w:rFonts w:ascii="Calibri" w:hAnsi="Calibri"/>
          <w:b/>
          <w:color w:val="475569"/>
          <w:sz w:val="20"/>
          <w:lang w:val="es-EC"/>
        </w:rPr>
        <w:t xml:space="preserve">: </w:t>
      </w:r>
      <w:proofErr w:type="spellStart"/>
      <w:r w:rsidRPr="00110669">
        <w:rPr>
          <w:rFonts w:ascii="Calibri" w:hAnsi="Calibri"/>
          <w:i/>
          <w:color w:val="475569"/>
          <w:sz w:val="20"/>
          <w:lang w:val="es-EC"/>
        </w:rPr>
        <w:t>Separacion</w:t>
      </w:r>
      <w:proofErr w:type="spellEnd"/>
      <w:r w:rsidRPr="00110669">
        <w:rPr>
          <w:rFonts w:ascii="Calibri" w:hAnsi="Calibri"/>
          <w:i/>
          <w:color w:val="475569"/>
          <w:sz w:val="20"/>
          <w:lang w:val="es-EC"/>
        </w:rPr>
        <w:t xml:space="preserve"> de </w:t>
      </w:r>
      <w:proofErr w:type="spellStart"/>
      <w:r w:rsidRPr="00110669">
        <w:rPr>
          <w:rFonts w:ascii="Calibri" w:hAnsi="Calibri"/>
          <w:i/>
          <w:color w:val="475569"/>
          <w:sz w:val="20"/>
          <w:lang w:val="es-EC"/>
        </w:rPr>
        <w:t>logica</w:t>
      </w:r>
      <w:proofErr w:type="spellEnd"/>
      <w:r w:rsidRPr="00110669">
        <w:rPr>
          <w:rFonts w:ascii="Calibri" w:hAnsi="Calibri"/>
          <w:i/>
          <w:color w:val="475569"/>
          <w:sz w:val="20"/>
          <w:lang w:val="es-EC"/>
        </w:rPr>
        <w:t xml:space="preserve"> de base de datos, clases de negocio y vistas.</w:t>
      </w:r>
    </w:p>
    <w:p w14:paraId="385700B5" w14:textId="77777777" w:rsidR="00200478" w:rsidRPr="00110669" w:rsidRDefault="00000000">
      <w:pPr>
        <w:spacing w:before="40" w:after="80"/>
        <w:ind w:left="288"/>
        <w:rPr>
          <w:lang w:val="es-EC"/>
        </w:rPr>
      </w:pPr>
      <w:proofErr w:type="spellStart"/>
      <w:r w:rsidRPr="00110669">
        <w:rPr>
          <w:rFonts w:ascii="Calibri" w:hAnsi="Calibri"/>
          <w:b/>
          <w:color w:val="0F172A"/>
          <w:sz w:val="20"/>
          <w:lang w:val="es-EC"/>
        </w:rPr>
        <w:t>Implementacion</w:t>
      </w:r>
      <w:proofErr w:type="spellEnd"/>
      <w:r w:rsidRPr="00110669">
        <w:rPr>
          <w:rFonts w:ascii="Calibri" w:hAnsi="Calibri"/>
          <w:b/>
          <w:color w:val="0F172A"/>
          <w:sz w:val="20"/>
          <w:lang w:val="es-EC"/>
        </w:rPr>
        <w:t xml:space="preserve">: </w:t>
      </w:r>
      <w:r w:rsidRPr="00110669">
        <w:rPr>
          <w:rFonts w:ascii="Calibri" w:hAnsi="Calibri"/>
          <w:color w:val="1E293B"/>
          <w:sz w:val="20"/>
          <w:lang w:val="es-EC"/>
        </w:rPr>
        <w:t xml:space="preserve">El proyecto sigue el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patron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MVC: models/ (clases de negocio Instructor, Estudiante, Curso),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services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>/ (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logica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de negocio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CourseService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>), controllers/ (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Controller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que conecta vista con servicio), database/ (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schema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y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conexion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),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views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/ (interfaz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grafica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),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utils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/ (i18n,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generacion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de PDF).</w:t>
      </w:r>
    </w:p>
    <w:p w14:paraId="7CC2DEB1" w14:textId="77777777" w:rsidR="00200478" w:rsidRPr="00110669" w:rsidRDefault="00000000">
      <w:pPr>
        <w:shd w:val="clear" w:color="auto" w:fill="F1F5F9"/>
        <w:spacing w:before="80" w:after="80"/>
        <w:ind w:left="432"/>
        <w:rPr>
          <w:lang w:val="es-EC"/>
        </w:rPr>
      </w:pPr>
      <w:proofErr w:type="spellStart"/>
      <w:r w:rsidRPr="00110669">
        <w:rPr>
          <w:rFonts w:ascii="Courier New" w:hAnsi="Courier New"/>
          <w:color w:val="0F172A"/>
          <w:sz w:val="18"/>
          <w:lang w:val="es-EC"/>
        </w:rPr>
        <w:t>sistema_cursos</w:t>
      </w:r>
      <w:proofErr w:type="spellEnd"/>
      <w:r w:rsidRPr="00110669">
        <w:rPr>
          <w:rFonts w:ascii="Courier New" w:hAnsi="Courier New"/>
          <w:color w:val="0F172A"/>
          <w:sz w:val="18"/>
          <w:lang w:val="es-EC"/>
        </w:rPr>
        <w:t>/</w:t>
      </w:r>
      <w:r w:rsidRPr="00110669">
        <w:rPr>
          <w:rFonts w:ascii="Courier New" w:hAnsi="Courier New"/>
          <w:color w:val="0F172A"/>
          <w:sz w:val="18"/>
          <w:lang w:val="es-EC"/>
        </w:rPr>
        <w:br/>
        <w:t xml:space="preserve">  models/       -&gt; Instructor, Estudiante, Curso</w:t>
      </w:r>
      <w:r w:rsidRPr="00110669">
        <w:rPr>
          <w:rFonts w:ascii="Courier New" w:hAnsi="Courier New"/>
          <w:color w:val="0F172A"/>
          <w:sz w:val="18"/>
          <w:lang w:val="es-EC"/>
        </w:rPr>
        <w:br/>
        <w:t xml:space="preserve">  </w:t>
      </w:r>
      <w:proofErr w:type="spellStart"/>
      <w:r w:rsidRPr="00110669">
        <w:rPr>
          <w:rFonts w:ascii="Courier New" w:hAnsi="Courier New"/>
          <w:color w:val="0F172A"/>
          <w:sz w:val="18"/>
          <w:lang w:val="es-EC"/>
        </w:rPr>
        <w:t>services</w:t>
      </w:r>
      <w:proofErr w:type="spellEnd"/>
      <w:r w:rsidRPr="00110669">
        <w:rPr>
          <w:rFonts w:ascii="Courier New" w:hAnsi="Courier New"/>
          <w:color w:val="0F172A"/>
          <w:sz w:val="18"/>
          <w:lang w:val="es-EC"/>
        </w:rPr>
        <w:t xml:space="preserve">/     -&gt; </w:t>
      </w:r>
      <w:proofErr w:type="spellStart"/>
      <w:r w:rsidRPr="00110669">
        <w:rPr>
          <w:rFonts w:ascii="Courier New" w:hAnsi="Courier New"/>
          <w:color w:val="0F172A"/>
          <w:sz w:val="18"/>
          <w:lang w:val="es-EC"/>
        </w:rPr>
        <w:t>CourseService</w:t>
      </w:r>
      <w:proofErr w:type="spellEnd"/>
      <w:r w:rsidRPr="00110669">
        <w:rPr>
          <w:rFonts w:ascii="Courier New" w:hAnsi="Courier New"/>
          <w:color w:val="0F172A"/>
          <w:sz w:val="18"/>
          <w:lang w:val="es-EC"/>
        </w:rPr>
        <w:t xml:space="preserve"> (</w:t>
      </w:r>
      <w:proofErr w:type="spellStart"/>
      <w:r w:rsidRPr="00110669">
        <w:rPr>
          <w:rFonts w:ascii="Courier New" w:hAnsi="Courier New"/>
          <w:color w:val="0F172A"/>
          <w:sz w:val="18"/>
          <w:lang w:val="es-EC"/>
        </w:rPr>
        <w:t>logica</w:t>
      </w:r>
      <w:proofErr w:type="spellEnd"/>
      <w:r w:rsidRPr="00110669">
        <w:rPr>
          <w:rFonts w:ascii="Courier New" w:hAnsi="Courier New"/>
          <w:color w:val="0F172A"/>
          <w:sz w:val="18"/>
          <w:lang w:val="es-EC"/>
        </w:rPr>
        <w:t>)</w:t>
      </w:r>
      <w:r w:rsidRPr="00110669">
        <w:rPr>
          <w:rFonts w:ascii="Courier New" w:hAnsi="Courier New"/>
          <w:color w:val="0F172A"/>
          <w:sz w:val="18"/>
          <w:lang w:val="es-EC"/>
        </w:rPr>
        <w:br/>
        <w:t xml:space="preserve">  controllers</w:t>
      </w:r>
      <w:proofErr w:type="gramStart"/>
      <w:r w:rsidRPr="00110669">
        <w:rPr>
          <w:rFonts w:ascii="Courier New" w:hAnsi="Courier New"/>
          <w:color w:val="0F172A"/>
          <w:sz w:val="18"/>
          <w:lang w:val="es-EC"/>
        </w:rPr>
        <w:t>/  -</w:t>
      </w:r>
      <w:proofErr w:type="gramEnd"/>
      <w:r w:rsidRPr="00110669">
        <w:rPr>
          <w:rFonts w:ascii="Courier New" w:hAnsi="Courier New"/>
          <w:color w:val="0F172A"/>
          <w:sz w:val="18"/>
          <w:lang w:val="es-EC"/>
        </w:rPr>
        <w:t xml:space="preserve">&gt; </w:t>
      </w:r>
      <w:proofErr w:type="spellStart"/>
      <w:r w:rsidRPr="00110669">
        <w:rPr>
          <w:rFonts w:ascii="Courier New" w:hAnsi="Courier New"/>
          <w:color w:val="0F172A"/>
          <w:sz w:val="18"/>
          <w:lang w:val="es-EC"/>
        </w:rPr>
        <w:t>Controller</w:t>
      </w:r>
      <w:proofErr w:type="spellEnd"/>
      <w:r w:rsidRPr="00110669">
        <w:rPr>
          <w:rFonts w:ascii="Courier New" w:hAnsi="Courier New"/>
          <w:color w:val="0F172A"/>
          <w:sz w:val="18"/>
          <w:lang w:val="es-EC"/>
        </w:rPr>
        <w:t xml:space="preserve"> (MVC)</w:t>
      </w:r>
      <w:r w:rsidRPr="00110669">
        <w:rPr>
          <w:rFonts w:ascii="Courier New" w:hAnsi="Courier New"/>
          <w:color w:val="0F172A"/>
          <w:sz w:val="18"/>
          <w:lang w:val="es-EC"/>
        </w:rPr>
        <w:br/>
        <w:t xml:space="preserve">  database/     -&gt; connection.py, schema.py</w:t>
      </w:r>
      <w:r w:rsidRPr="00110669">
        <w:rPr>
          <w:rFonts w:ascii="Courier New" w:hAnsi="Courier New"/>
          <w:color w:val="0F172A"/>
          <w:sz w:val="18"/>
          <w:lang w:val="es-EC"/>
        </w:rPr>
        <w:br/>
      </w:r>
      <w:r w:rsidRPr="00110669">
        <w:rPr>
          <w:rFonts w:ascii="Courier New" w:hAnsi="Courier New"/>
          <w:color w:val="0F172A"/>
          <w:sz w:val="18"/>
          <w:lang w:val="es-EC"/>
        </w:rPr>
        <w:lastRenderedPageBreak/>
        <w:t xml:space="preserve">  </w:t>
      </w:r>
      <w:proofErr w:type="spellStart"/>
      <w:r w:rsidRPr="00110669">
        <w:rPr>
          <w:rFonts w:ascii="Courier New" w:hAnsi="Courier New"/>
          <w:color w:val="0F172A"/>
          <w:sz w:val="18"/>
          <w:lang w:val="es-EC"/>
        </w:rPr>
        <w:t>views</w:t>
      </w:r>
      <w:proofErr w:type="spellEnd"/>
      <w:r w:rsidRPr="00110669">
        <w:rPr>
          <w:rFonts w:ascii="Courier New" w:hAnsi="Courier New"/>
          <w:color w:val="0F172A"/>
          <w:sz w:val="18"/>
          <w:lang w:val="es-EC"/>
        </w:rPr>
        <w:t>/        -&gt; view.py (GUI)</w:t>
      </w:r>
      <w:r w:rsidRPr="00110669">
        <w:rPr>
          <w:rFonts w:ascii="Courier New" w:hAnsi="Courier New"/>
          <w:color w:val="0F172A"/>
          <w:sz w:val="18"/>
          <w:lang w:val="es-EC"/>
        </w:rPr>
        <w:br/>
        <w:t xml:space="preserve">  </w:t>
      </w:r>
      <w:proofErr w:type="spellStart"/>
      <w:r w:rsidRPr="00110669">
        <w:rPr>
          <w:rFonts w:ascii="Courier New" w:hAnsi="Courier New"/>
          <w:color w:val="0F172A"/>
          <w:sz w:val="18"/>
          <w:lang w:val="es-EC"/>
        </w:rPr>
        <w:t>utils</w:t>
      </w:r>
      <w:proofErr w:type="spellEnd"/>
      <w:r w:rsidRPr="00110669">
        <w:rPr>
          <w:rFonts w:ascii="Courier New" w:hAnsi="Courier New"/>
          <w:color w:val="0F172A"/>
          <w:sz w:val="18"/>
          <w:lang w:val="es-EC"/>
        </w:rPr>
        <w:t>/        -&gt; i18n.py, pdf_generator.py</w:t>
      </w:r>
    </w:p>
    <w:p w14:paraId="5AE61C51" w14:textId="77777777" w:rsidR="00200478" w:rsidRPr="00110669" w:rsidRDefault="00200478">
      <w:pPr>
        <w:rPr>
          <w:lang w:val="es-EC"/>
        </w:rPr>
      </w:pPr>
    </w:p>
    <w:p w14:paraId="48D93E8B" w14:textId="77777777" w:rsidR="00200478" w:rsidRPr="00110669" w:rsidRDefault="00000000">
      <w:pPr>
        <w:spacing w:before="200" w:after="80"/>
        <w:rPr>
          <w:lang w:val="es-EC"/>
        </w:rPr>
      </w:pPr>
      <w:r w:rsidRPr="00110669">
        <w:rPr>
          <w:rFonts w:ascii="Calibri" w:hAnsi="Calibri"/>
          <w:b/>
          <w:color w:val="2563EB"/>
          <w:sz w:val="24"/>
          <w:lang w:val="es-EC"/>
        </w:rPr>
        <w:t xml:space="preserve">Requisito 4:  </w:t>
      </w:r>
      <w:proofErr w:type="spellStart"/>
      <w:r w:rsidRPr="00110669">
        <w:rPr>
          <w:rFonts w:ascii="Calibri" w:hAnsi="Calibri"/>
          <w:b/>
          <w:color w:val="0F172A"/>
          <w:sz w:val="24"/>
          <w:lang w:val="es-EC"/>
        </w:rPr>
        <w:t>Validacion</w:t>
      </w:r>
      <w:proofErr w:type="spellEnd"/>
      <w:r w:rsidRPr="00110669">
        <w:rPr>
          <w:rFonts w:ascii="Calibri" w:hAnsi="Calibri"/>
          <w:b/>
          <w:color w:val="0F172A"/>
          <w:sz w:val="24"/>
          <w:lang w:val="es-EC"/>
        </w:rPr>
        <w:t xml:space="preserve"> Robusta</w:t>
      </w:r>
    </w:p>
    <w:p w14:paraId="514142A5" w14:textId="77777777" w:rsidR="00200478" w:rsidRPr="00110669" w:rsidRDefault="00000000">
      <w:pPr>
        <w:spacing w:after="40"/>
        <w:rPr>
          <w:lang w:val="es-EC"/>
        </w:rPr>
      </w:pPr>
      <w:r w:rsidRPr="00110669">
        <w:rPr>
          <w:rFonts w:ascii="Calibri" w:hAnsi="Calibri"/>
          <w:b/>
          <w:color w:val="16A34A"/>
          <w:sz w:val="18"/>
          <w:lang w:val="es-EC"/>
        </w:rPr>
        <w:t xml:space="preserve">  CUMPLIDO ✅  </w:t>
      </w:r>
      <w:r w:rsidRPr="00110669">
        <w:rPr>
          <w:rFonts w:ascii="Calibri" w:hAnsi="Calibri"/>
          <w:i/>
          <w:color w:val="64748B"/>
          <w:sz w:val="18"/>
          <w:lang w:val="es-EC"/>
        </w:rPr>
        <w:t xml:space="preserve">   Archivo: services/course_service.py</w:t>
      </w:r>
    </w:p>
    <w:p w14:paraId="4FA6A036" w14:textId="77777777" w:rsidR="00200478" w:rsidRPr="00110669" w:rsidRDefault="00000000">
      <w:pPr>
        <w:spacing w:before="40" w:after="80"/>
        <w:ind w:left="288"/>
        <w:rPr>
          <w:lang w:val="es-EC"/>
        </w:rPr>
      </w:pPr>
      <w:proofErr w:type="spellStart"/>
      <w:r w:rsidRPr="00110669">
        <w:rPr>
          <w:rFonts w:ascii="Calibri" w:hAnsi="Calibri"/>
          <w:b/>
          <w:color w:val="475569"/>
          <w:sz w:val="20"/>
          <w:lang w:val="es-EC"/>
        </w:rPr>
        <w:t>Descripcion</w:t>
      </w:r>
      <w:proofErr w:type="spellEnd"/>
      <w:r w:rsidRPr="00110669">
        <w:rPr>
          <w:rFonts w:ascii="Calibri" w:hAnsi="Calibri"/>
          <w:b/>
          <w:color w:val="475569"/>
          <w:sz w:val="20"/>
          <w:lang w:val="es-EC"/>
        </w:rPr>
        <w:t xml:space="preserve">: </w:t>
      </w:r>
      <w:r w:rsidRPr="00110669">
        <w:rPr>
          <w:rFonts w:ascii="Calibri" w:hAnsi="Calibri"/>
          <w:i/>
          <w:color w:val="475569"/>
          <w:sz w:val="20"/>
          <w:lang w:val="es-EC"/>
        </w:rPr>
        <w:t>Manejo de excepciones (try-except) en todas las entradas de usuario.</w:t>
      </w:r>
    </w:p>
    <w:p w14:paraId="465D2384" w14:textId="77777777" w:rsidR="00200478" w:rsidRPr="00110669" w:rsidRDefault="00000000">
      <w:pPr>
        <w:spacing w:before="40" w:after="80"/>
        <w:ind w:left="288"/>
        <w:rPr>
          <w:lang w:val="es-EC"/>
        </w:rPr>
      </w:pPr>
      <w:proofErr w:type="spellStart"/>
      <w:r w:rsidRPr="00110669">
        <w:rPr>
          <w:rFonts w:ascii="Calibri" w:hAnsi="Calibri"/>
          <w:b/>
          <w:color w:val="0F172A"/>
          <w:sz w:val="20"/>
          <w:lang w:val="es-EC"/>
        </w:rPr>
        <w:t>Implementacion</w:t>
      </w:r>
      <w:proofErr w:type="spellEnd"/>
      <w:r w:rsidRPr="00110669">
        <w:rPr>
          <w:rFonts w:ascii="Calibri" w:hAnsi="Calibri"/>
          <w:b/>
          <w:color w:val="0F172A"/>
          <w:sz w:val="20"/>
          <w:lang w:val="es-EC"/>
        </w:rPr>
        <w:t xml:space="preserve">: </w:t>
      </w:r>
      <w:r w:rsidRPr="00110669">
        <w:rPr>
          <w:rFonts w:ascii="Calibri" w:hAnsi="Calibri"/>
          <w:color w:val="1E293B"/>
          <w:sz w:val="20"/>
          <w:lang w:val="es-EC"/>
        </w:rPr>
        <w:t xml:space="preserve">Cada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metodo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del servicio valida sus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parametros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y lanza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ValueError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con mensajes descriptivos. La vista captura todas las excepciones en bloques try-except y las muestra mediante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messagebox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. Se valida: campos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vacios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, edad positiva, formato de email, rango de progreso 0-100, precio no negativo, duplicados de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inscripcion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>, etc.</w:t>
      </w:r>
    </w:p>
    <w:p w14:paraId="7E284801" w14:textId="77777777" w:rsidR="00200478" w:rsidRDefault="00000000">
      <w:pPr>
        <w:shd w:val="clear" w:color="auto" w:fill="F1F5F9"/>
        <w:spacing w:before="80" w:after="80"/>
        <w:ind w:left="432"/>
      </w:pPr>
      <w:r>
        <w:rPr>
          <w:rFonts w:ascii="Courier New" w:hAnsi="Courier New"/>
          <w:color w:val="0F172A"/>
          <w:sz w:val="18"/>
        </w:rPr>
        <w:t xml:space="preserve">def </w:t>
      </w:r>
      <w:proofErr w:type="spellStart"/>
      <w:r>
        <w:rPr>
          <w:rFonts w:ascii="Courier New" w:hAnsi="Courier New"/>
          <w:color w:val="0F172A"/>
          <w:sz w:val="18"/>
        </w:rPr>
        <w:t>create_</w:t>
      </w:r>
      <w:proofErr w:type="gramStart"/>
      <w:r>
        <w:rPr>
          <w:rFonts w:ascii="Courier New" w:hAnsi="Courier New"/>
          <w:color w:val="0F172A"/>
          <w:sz w:val="18"/>
        </w:rPr>
        <w:t>student</w:t>
      </w:r>
      <w:proofErr w:type="spellEnd"/>
      <w:r>
        <w:rPr>
          <w:rFonts w:ascii="Courier New" w:hAnsi="Courier New"/>
          <w:color w:val="0F172A"/>
          <w:sz w:val="18"/>
        </w:rPr>
        <w:t>(</w:t>
      </w:r>
      <w:proofErr w:type="gramEnd"/>
      <w:r>
        <w:rPr>
          <w:rFonts w:ascii="Courier New" w:hAnsi="Courier New"/>
          <w:color w:val="0F172A"/>
          <w:sz w:val="18"/>
        </w:rPr>
        <w:t>self, name, age, email):</w:t>
      </w:r>
      <w:r>
        <w:rPr>
          <w:rFonts w:ascii="Courier New" w:hAnsi="Courier New"/>
          <w:color w:val="0F172A"/>
          <w:sz w:val="18"/>
        </w:rPr>
        <w:br/>
        <w:t xml:space="preserve">    if not </w:t>
      </w:r>
      <w:proofErr w:type="gramStart"/>
      <w:r>
        <w:rPr>
          <w:rFonts w:ascii="Courier New" w:hAnsi="Courier New"/>
          <w:color w:val="0F172A"/>
          <w:sz w:val="18"/>
        </w:rPr>
        <w:t>name.strip</w:t>
      </w:r>
      <w:proofErr w:type="gramEnd"/>
      <w:r>
        <w:rPr>
          <w:rFonts w:ascii="Courier New" w:hAnsi="Courier New"/>
          <w:color w:val="0F172A"/>
          <w:sz w:val="18"/>
        </w:rPr>
        <w:t>():</w:t>
      </w:r>
      <w:r>
        <w:rPr>
          <w:rFonts w:ascii="Courier New" w:hAnsi="Courier New"/>
          <w:color w:val="0F172A"/>
          <w:sz w:val="18"/>
        </w:rPr>
        <w:br/>
        <w:t xml:space="preserve">        raise </w:t>
      </w:r>
      <w:proofErr w:type="gramStart"/>
      <w:r>
        <w:rPr>
          <w:rFonts w:ascii="Courier New" w:hAnsi="Courier New"/>
          <w:color w:val="0F172A"/>
          <w:sz w:val="18"/>
        </w:rPr>
        <w:t>ValueError(</w:t>
      </w:r>
      <w:proofErr w:type="gramEnd"/>
      <w:r>
        <w:rPr>
          <w:rFonts w:ascii="Courier New" w:hAnsi="Courier New"/>
          <w:color w:val="0F172A"/>
          <w:sz w:val="18"/>
        </w:rPr>
        <w:t>'Ingrese el nombre.')</w:t>
      </w:r>
      <w:r>
        <w:rPr>
          <w:rFonts w:ascii="Courier New" w:hAnsi="Courier New"/>
          <w:color w:val="0F172A"/>
          <w:sz w:val="18"/>
        </w:rPr>
        <w:br/>
        <w:t xml:space="preserve">    if age &lt;= 0:</w:t>
      </w:r>
      <w:r>
        <w:rPr>
          <w:rFonts w:ascii="Courier New" w:hAnsi="Courier New"/>
          <w:color w:val="0F172A"/>
          <w:sz w:val="18"/>
        </w:rPr>
        <w:br/>
        <w:t xml:space="preserve">        raise </w:t>
      </w:r>
      <w:proofErr w:type="gramStart"/>
      <w:r>
        <w:rPr>
          <w:rFonts w:ascii="Courier New" w:hAnsi="Courier New"/>
          <w:color w:val="0F172A"/>
          <w:sz w:val="18"/>
        </w:rPr>
        <w:t>ValueError(</w:t>
      </w:r>
      <w:proofErr w:type="gramEnd"/>
      <w:r>
        <w:rPr>
          <w:rFonts w:ascii="Courier New" w:hAnsi="Courier New"/>
          <w:color w:val="0F172A"/>
          <w:sz w:val="18"/>
        </w:rPr>
        <w:t>'La edad debe ser mayor a cero.')</w:t>
      </w:r>
      <w:r>
        <w:rPr>
          <w:rFonts w:ascii="Courier New" w:hAnsi="Courier New"/>
          <w:color w:val="0F172A"/>
          <w:sz w:val="18"/>
        </w:rPr>
        <w:br/>
        <w:t xml:space="preserve">    if '@' not in email or '.' not in email:</w:t>
      </w:r>
      <w:r>
        <w:rPr>
          <w:rFonts w:ascii="Courier New" w:hAnsi="Courier New"/>
          <w:color w:val="0F172A"/>
          <w:sz w:val="18"/>
        </w:rPr>
        <w:br/>
        <w:t xml:space="preserve">        raise </w:t>
      </w:r>
      <w:proofErr w:type="gramStart"/>
      <w:r>
        <w:rPr>
          <w:rFonts w:ascii="Courier New" w:hAnsi="Courier New"/>
          <w:color w:val="0F172A"/>
          <w:sz w:val="18"/>
        </w:rPr>
        <w:t>ValueError(</w:t>
      </w:r>
      <w:proofErr w:type="gramEnd"/>
      <w:r>
        <w:rPr>
          <w:rFonts w:ascii="Courier New" w:hAnsi="Courier New"/>
          <w:color w:val="0F172A"/>
          <w:sz w:val="18"/>
        </w:rPr>
        <w:t>'Ingrese un correo valido.')</w:t>
      </w:r>
    </w:p>
    <w:p w14:paraId="6A5F5262" w14:textId="77777777" w:rsidR="00200478" w:rsidRDefault="00200478"/>
    <w:p w14:paraId="65E87BE6" w14:textId="77777777" w:rsidR="00200478" w:rsidRPr="00110669" w:rsidRDefault="00000000">
      <w:pPr>
        <w:spacing w:before="200" w:after="80"/>
        <w:rPr>
          <w:lang w:val="es-EC"/>
        </w:rPr>
      </w:pPr>
      <w:r w:rsidRPr="00110669">
        <w:rPr>
          <w:rFonts w:ascii="Calibri" w:hAnsi="Calibri"/>
          <w:b/>
          <w:color w:val="2563EB"/>
          <w:sz w:val="24"/>
          <w:lang w:val="es-EC"/>
        </w:rPr>
        <w:t xml:space="preserve">Requisito 5:  </w:t>
      </w:r>
      <w:proofErr w:type="spellStart"/>
      <w:r w:rsidRPr="00110669">
        <w:rPr>
          <w:rFonts w:ascii="Calibri" w:hAnsi="Calibri"/>
          <w:b/>
          <w:color w:val="0F172A"/>
          <w:sz w:val="24"/>
          <w:lang w:val="es-EC"/>
        </w:rPr>
        <w:t>Navegacion</w:t>
      </w:r>
      <w:proofErr w:type="spellEnd"/>
      <w:r w:rsidRPr="00110669">
        <w:rPr>
          <w:rFonts w:ascii="Calibri" w:hAnsi="Calibri"/>
          <w:b/>
          <w:color w:val="0F172A"/>
          <w:sz w:val="24"/>
          <w:lang w:val="es-EC"/>
        </w:rPr>
        <w:t xml:space="preserve"> </w:t>
      </w:r>
      <w:proofErr w:type="spellStart"/>
      <w:r w:rsidRPr="00110669">
        <w:rPr>
          <w:rFonts w:ascii="Calibri" w:hAnsi="Calibri"/>
          <w:b/>
          <w:color w:val="0F172A"/>
          <w:sz w:val="24"/>
          <w:lang w:val="es-EC"/>
        </w:rPr>
        <w:t>Dinamica</w:t>
      </w:r>
      <w:proofErr w:type="spellEnd"/>
      <w:r w:rsidRPr="00110669">
        <w:rPr>
          <w:rFonts w:ascii="Calibri" w:hAnsi="Calibri"/>
          <w:b/>
          <w:color w:val="0F172A"/>
          <w:sz w:val="24"/>
          <w:lang w:val="es-EC"/>
        </w:rPr>
        <w:t xml:space="preserve"> con Sidebar</w:t>
      </w:r>
    </w:p>
    <w:p w14:paraId="22E621E4" w14:textId="77777777" w:rsidR="00200478" w:rsidRPr="00110669" w:rsidRDefault="00000000">
      <w:pPr>
        <w:spacing w:after="40"/>
        <w:rPr>
          <w:lang w:val="es-EC"/>
        </w:rPr>
      </w:pPr>
      <w:r w:rsidRPr="00110669">
        <w:rPr>
          <w:rFonts w:ascii="Calibri" w:hAnsi="Calibri"/>
          <w:b/>
          <w:color w:val="16A34A"/>
          <w:sz w:val="18"/>
          <w:lang w:val="es-EC"/>
        </w:rPr>
        <w:t xml:space="preserve">  CUMPLIDO ✅  </w:t>
      </w:r>
      <w:r w:rsidRPr="00110669">
        <w:rPr>
          <w:rFonts w:ascii="Calibri" w:hAnsi="Calibri"/>
          <w:i/>
          <w:color w:val="64748B"/>
          <w:sz w:val="18"/>
          <w:lang w:val="es-EC"/>
        </w:rPr>
        <w:t xml:space="preserve">   Archivo: views/view.py</w:t>
      </w:r>
    </w:p>
    <w:p w14:paraId="71AEDA8D" w14:textId="77777777" w:rsidR="00200478" w:rsidRPr="00110669" w:rsidRDefault="00000000">
      <w:pPr>
        <w:spacing w:before="40" w:after="80"/>
        <w:ind w:left="288"/>
        <w:rPr>
          <w:lang w:val="es-EC"/>
        </w:rPr>
      </w:pPr>
      <w:proofErr w:type="spellStart"/>
      <w:r w:rsidRPr="00110669">
        <w:rPr>
          <w:rFonts w:ascii="Calibri" w:hAnsi="Calibri"/>
          <w:b/>
          <w:color w:val="475569"/>
          <w:sz w:val="20"/>
          <w:lang w:val="es-EC"/>
        </w:rPr>
        <w:t>Descripcion</w:t>
      </w:r>
      <w:proofErr w:type="spellEnd"/>
      <w:r w:rsidRPr="00110669">
        <w:rPr>
          <w:rFonts w:ascii="Calibri" w:hAnsi="Calibri"/>
          <w:b/>
          <w:color w:val="475569"/>
          <w:sz w:val="20"/>
          <w:lang w:val="es-EC"/>
        </w:rPr>
        <w:t xml:space="preserve">: </w:t>
      </w:r>
      <w:r w:rsidRPr="00110669">
        <w:rPr>
          <w:rFonts w:ascii="Calibri" w:hAnsi="Calibri"/>
          <w:i/>
          <w:color w:val="475569"/>
          <w:sz w:val="20"/>
          <w:lang w:val="es-EC"/>
        </w:rPr>
        <w:t xml:space="preserve">Menu lateral (Sidebar) para cambiar entre diferentes </w:t>
      </w:r>
      <w:proofErr w:type="spellStart"/>
      <w:r w:rsidRPr="00110669">
        <w:rPr>
          <w:rFonts w:ascii="Calibri" w:hAnsi="Calibri"/>
          <w:i/>
          <w:color w:val="475569"/>
          <w:sz w:val="20"/>
          <w:lang w:val="es-EC"/>
        </w:rPr>
        <w:t>modulos</w:t>
      </w:r>
      <w:proofErr w:type="spellEnd"/>
      <w:r w:rsidRPr="00110669">
        <w:rPr>
          <w:rFonts w:ascii="Calibri" w:hAnsi="Calibri"/>
          <w:i/>
          <w:color w:val="475569"/>
          <w:sz w:val="20"/>
          <w:lang w:val="es-EC"/>
        </w:rPr>
        <w:t xml:space="preserve"> sin cerrar la </w:t>
      </w:r>
      <w:proofErr w:type="spellStart"/>
      <w:r w:rsidRPr="00110669">
        <w:rPr>
          <w:rFonts w:ascii="Calibri" w:hAnsi="Calibri"/>
          <w:i/>
          <w:color w:val="475569"/>
          <w:sz w:val="20"/>
          <w:lang w:val="es-EC"/>
        </w:rPr>
        <w:t>aplicacion</w:t>
      </w:r>
      <w:proofErr w:type="spellEnd"/>
      <w:r w:rsidRPr="00110669">
        <w:rPr>
          <w:rFonts w:ascii="Calibri" w:hAnsi="Calibri"/>
          <w:i/>
          <w:color w:val="475569"/>
          <w:sz w:val="20"/>
          <w:lang w:val="es-EC"/>
        </w:rPr>
        <w:t>.</w:t>
      </w:r>
    </w:p>
    <w:p w14:paraId="5C03524D" w14:textId="77777777" w:rsidR="00200478" w:rsidRDefault="00000000">
      <w:pPr>
        <w:spacing w:before="40" w:after="80"/>
        <w:ind w:left="288"/>
      </w:pPr>
      <w:proofErr w:type="spellStart"/>
      <w:r w:rsidRPr="00110669">
        <w:rPr>
          <w:rFonts w:ascii="Calibri" w:hAnsi="Calibri"/>
          <w:b/>
          <w:color w:val="0F172A"/>
          <w:sz w:val="20"/>
          <w:lang w:val="es-EC"/>
        </w:rPr>
        <w:t>Implementacion</w:t>
      </w:r>
      <w:proofErr w:type="spellEnd"/>
      <w:r w:rsidRPr="00110669">
        <w:rPr>
          <w:rFonts w:ascii="Calibri" w:hAnsi="Calibri"/>
          <w:b/>
          <w:color w:val="0F172A"/>
          <w:sz w:val="20"/>
          <w:lang w:val="es-EC"/>
        </w:rPr>
        <w:t xml:space="preserve">: </w:t>
      </w:r>
      <w:r w:rsidRPr="00110669">
        <w:rPr>
          <w:rFonts w:ascii="Calibri" w:hAnsi="Calibri"/>
          <w:color w:val="1E293B"/>
          <w:sz w:val="20"/>
          <w:lang w:val="es-EC"/>
        </w:rPr>
        <w:t xml:space="preserve">La barra lateral contiene 7 botones de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navegacion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agrupados por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categoria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(CATALOGO, APRENDIZAJE, RECURSOS, EVALUACION). El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metodo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change_</w:t>
      </w:r>
      <w:proofErr w:type="gramStart"/>
      <w:r w:rsidRPr="00110669">
        <w:rPr>
          <w:rFonts w:ascii="Calibri" w:hAnsi="Calibri"/>
          <w:color w:val="1E293B"/>
          <w:sz w:val="20"/>
          <w:lang w:val="es-EC"/>
        </w:rPr>
        <w:t>page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>(</w:t>
      </w:r>
      <w:proofErr w:type="gramEnd"/>
      <w:r w:rsidRPr="00110669">
        <w:rPr>
          <w:rFonts w:ascii="Calibri" w:hAnsi="Calibri"/>
          <w:color w:val="1E293B"/>
          <w:sz w:val="20"/>
          <w:lang w:val="es-EC"/>
        </w:rPr>
        <w:t xml:space="preserve">) muestra/oculta paginas mediante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grid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>/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grid_remove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sin recargar la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aplicacion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. </w:t>
      </w:r>
      <w:r>
        <w:rPr>
          <w:rFonts w:ascii="Calibri" w:hAnsi="Calibri"/>
          <w:color w:val="1E293B"/>
          <w:sz w:val="20"/>
        </w:rPr>
        <w:t xml:space="preserve">El </w:t>
      </w:r>
      <w:proofErr w:type="spellStart"/>
      <w:r>
        <w:rPr>
          <w:rFonts w:ascii="Calibri" w:hAnsi="Calibri"/>
          <w:color w:val="1E293B"/>
          <w:sz w:val="20"/>
        </w:rPr>
        <w:t>boton</w:t>
      </w:r>
      <w:proofErr w:type="spellEnd"/>
      <w:r>
        <w:rPr>
          <w:rFonts w:ascii="Calibri" w:hAnsi="Calibri"/>
          <w:color w:val="1E293B"/>
          <w:sz w:val="20"/>
        </w:rPr>
        <w:t xml:space="preserve"> </w:t>
      </w:r>
      <w:proofErr w:type="spellStart"/>
      <w:r>
        <w:rPr>
          <w:rFonts w:ascii="Calibri" w:hAnsi="Calibri"/>
          <w:color w:val="1E293B"/>
          <w:sz w:val="20"/>
        </w:rPr>
        <w:t>activo</w:t>
      </w:r>
      <w:proofErr w:type="spellEnd"/>
      <w:r>
        <w:rPr>
          <w:rFonts w:ascii="Calibri" w:hAnsi="Calibri"/>
          <w:color w:val="1E293B"/>
          <w:sz w:val="20"/>
        </w:rPr>
        <w:t xml:space="preserve"> se resalta en azul #2563EB.</w:t>
      </w:r>
    </w:p>
    <w:p w14:paraId="06793037" w14:textId="77777777" w:rsidR="00200478" w:rsidRDefault="00000000">
      <w:pPr>
        <w:shd w:val="clear" w:color="auto" w:fill="F1F5F9"/>
        <w:spacing w:before="80" w:after="80"/>
        <w:ind w:left="432"/>
      </w:pPr>
      <w:r>
        <w:rPr>
          <w:rFonts w:ascii="Courier New" w:hAnsi="Courier New"/>
          <w:color w:val="0F172A"/>
          <w:sz w:val="18"/>
        </w:rPr>
        <w:t>def change_page(self, key):</w:t>
      </w:r>
      <w:r>
        <w:rPr>
          <w:rFonts w:ascii="Courier New" w:hAnsi="Courier New"/>
          <w:color w:val="0F172A"/>
          <w:sz w:val="18"/>
        </w:rPr>
        <w:br/>
        <w:t xml:space="preserve">    for name, page in self.pages.items():</w:t>
      </w:r>
      <w:r>
        <w:rPr>
          <w:rFonts w:ascii="Courier New" w:hAnsi="Courier New"/>
          <w:color w:val="0F172A"/>
          <w:sz w:val="18"/>
        </w:rPr>
        <w:br/>
        <w:t xml:space="preserve">        if name == key:</w:t>
      </w:r>
      <w:r>
        <w:rPr>
          <w:rFonts w:ascii="Courier New" w:hAnsi="Courier New"/>
          <w:color w:val="0F172A"/>
          <w:sz w:val="18"/>
        </w:rPr>
        <w:br/>
        <w:t xml:space="preserve">            page.grid()</w:t>
      </w:r>
      <w:r>
        <w:rPr>
          <w:rFonts w:ascii="Courier New" w:hAnsi="Courier New"/>
          <w:color w:val="0F172A"/>
          <w:sz w:val="18"/>
        </w:rPr>
        <w:br/>
        <w:t xml:space="preserve">            self.nav_buttons[name].configure(fg_color='#2563eb')</w:t>
      </w:r>
      <w:r>
        <w:rPr>
          <w:rFonts w:ascii="Courier New" w:hAnsi="Courier New"/>
          <w:color w:val="0F172A"/>
          <w:sz w:val="18"/>
        </w:rPr>
        <w:br/>
        <w:t xml:space="preserve">        else:</w:t>
      </w:r>
      <w:r>
        <w:rPr>
          <w:rFonts w:ascii="Courier New" w:hAnsi="Courier New"/>
          <w:color w:val="0F172A"/>
          <w:sz w:val="18"/>
        </w:rPr>
        <w:br/>
        <w:t xml:space="preserve">            page.grid_remove()</w:t>
      </w:r>
      <w:r>
        <w:rPr>
          <w:rFonts w:ascii="Courier New" w:hAnsi="Courier New"/>
          <w:color w:val="0F172A"/>
          <w:sz w:val="18"/>
        </w:rPr>
        <w:br/>
        <w:t xml:space="preserve">            self.nav_buttons[name].configure(fg_color='transparent')</w:t>
      </w:r>
    </w:p>
    <w:p w14:paraId="723B5218" w14:textId="77777777" w:rsidR="00200478" w:rsidRDefault="00200478"/>
    <w:p w14:paraId="68C951AF" w14:textId="77777777" w:rsidR="00200478" w:rsidRPr="00110669" w:rsidRDefault="00000000">
      <w:pPr>
        <w:spacing w:before="200" w:after="80"/>
        <w:rPr>
          <w:lang w:val="es-EC"/>
        </w:rPr>
      </w:pPr>
      <w:r w:rsidRPr="00110669">
        <w:rPr>
          <w:rFonts w:ascii="Calibri" w:hAnsi="Calibri"/>
          <w:b/>
          <w:color w:val="2563EB"/>
          <w:sz w:val="24"/>
          <w:lang w:val="es-EC"/>
        </w:rPr>
        <w:t xml:space="preserve">Requisito 6:  </w:t>
      </w:r>
      <w:proofErr w:type="spellStart"/>
      <w:r w:rsidRPr="00110669">
        <w:rPr>
          <w:rFonts w:ascii="Calibri" w:hAnsi="Calibri"/>
          <w:b/>
          <w:color w:val="0F172A"/>
          <w:sz w:val="24"/>
          <w:lang w:val="es-EC"/>
        </w:rPr>
        <w:t>Visualizacion</w:t>
      </w:r>
      <w:proofErr w:type="spellEnd"/>
      <w:r w:rsidRPr="00110669">
        <w:rPr>
          <w:rFonts w:ascii="Calibri" w:hAnsi="Calibri"/>
          <w:b/>
          <w:color w:val="0F172A"/>
          <w:sz w:val="24"/>
          <w:lang w:val="es-EC"/>
        </w:rPr>
        <w:t xml:space="preserve"> con </w:t>
      </w:r>
      <w:proofErr w:type="spellStart"/>
      <w:r w:rsidRPr="00110669">
        <w:rPr>
          <w:rFonts w:ascii="Calibri" w:hAnsi="Calibri"/>
          <w:b/>
          <w:color w:val="0F172A"/>
          <w:sz w:val="24"/>
          <w:lang w:val="es-EC"/>
        </w:rPr>
        <w:t>Treeview</w:t>
      </w:r>
      <w:proofErr w:type="spellEnd"/>
    </w:p>
    <w:p w14:paraId="0E4FA73B" w14:textId="77777777" w:rsidR="00200478" w:rsidRPr="00110669" w:rsidRDefault="00000000">
      <w:pPr>
        <w:spacing w:after="40"/>
        <w:rPr>
          <w:lang w:val="es-EC"/>
        </w:rPr>
      </w:pPr>
      <w:r w:rsidRPr="00110669">
        <w:rPr>
          <w:rFonts w:ascii="Calibri" w:hAnsi="Calibri"/>
          <w:b/>
          <w:color w:val="16A34A"/>
          <w:sz w:val="18"/>
          <w:lang w:val="es-EC"/>
        </w:rPr>
        <w:t xml:space="preserve">  CUMPLIDO ✅  </w:t>
      </w:r>
      <w:r w:rsidRPr="00110669">
        <w:rPr>
          <w:rFonts w:ascii="Calibri" w:hAnsi="Calibri"/>
          <w:i/>
          <w:color w:val="64748B"/>
          <w:sz w:val="18"/>
          <w:lang w:val="es-EC"/>
        </w:rPr>
        <w:t xml:space="preserve">   Archivo: views/view.py - </w:t>
      </w:r>
      <w:proofErr w:type="spellStart"/>
      <w:r w:rsidRPr="00110669">
        <w:rPr>
          <w:rFonts w:ascii="Calibri" w:hAnsi="Calibri"/>
          <w:i/>
          <w:color w:val="64748B"/>
          <w:sz w:val="18"/>
          <w:lang w:val="es-EC"/>
        </w:rPr>
        <w:t>metodo</w:t>
      </w:r>
      <w:proofErr w:type="spellEnd"/>
      <w:r w:rsidRPr="00110669">
        <w:rPr>
          <w:rFonts w:ascii="Calibri" w:hAnsi="Calibri"/>
          <w:i/>
          <w:color w:val="64748B"/>
          <w:sz w:val="18"/>
          <w:lang w:val="es-EC"/>
        </w:rPr>
        <w:t xml:space="preserve"> _</w:t>
      </w:r>
      <w:proofErr w:type="spellStart"/>
      <w:proofErr w:type="gramStart"/>
      <w:r w:rsidRPr="00110669">
        <w:rPr>
          <w:rFonts w:ascii="Calibri" w:hAnsi="Calibri"/>
          <w:i/>
          <w:color w:val="64748B"/>
          <w:sz w:val="18"/>
          <w:lang w:val="es-EC"/>
        </w:rPr>
        <w:t>tree</w:t>
      </w:r>
      <w:proofErr w:type="spellEnd"/>
      <w:r w:rsidRPr="00110669">
        <w:rPr>
          <w:rFonts w:ascii="Calibri" w:hAnsi="Calibri"/>
          <w:i/>
          <w:color w:val="64748B"/>
          <w:sz w:val="18"/>
          <w:lang w:val="es-EC"/>
        </w:rPr>
        <w:t>(</w:t>
      </w:r>
      <w:proofErr w:type="gramEnd"/>
      <w:r w:rsidRPr="00110669">
        <w:rPr>
          <w:rFonts w:ascii="Calibri" w:hAnsi="Calibri"/>
          <w:i/>
          <w:color w:val="64748B"/>
          <w:sz w:val="18"/>
          <w:lang w:val="es-EC"/>
        </w:rPr>
        <w:t>)</w:t>
      </w:r>
    </w:p>
    <w:p w14:paraId="20CF3131" w14:textId="77777777" w:rsidR="00200478" w:rsidRPr="00110669" w:rsidRDefault="00000000">
      <w:pPr>
        <w:spacing w:before="40" w:after="80"/>
        <w:ind w:left="288"/>
        <w:rPr>
          <w:lang w:val="es-EC"/>
        </w:rPr>
      </w:pPr>
      <w:proofErr w:type="spellStart"/>
      <w:r w:rsidRPr="00110669">
        <w:rPr>
          <w:rFonts w:ascii="Calibri" w:hAnsi="Calibri"/>
          <w:b/>
          <w:color w:val="475569"/>
          <w:sz w:val="20"/>
          <w:lang w:val="es-EC"/>
        </w:rPr>
        <w:t>Descripcion</w:t>
      </w:r>
      <w:proofErr w:type="spellEnd"/>
      <w:r w:rsidRPr="00110669">
        <w:rPr>
          <w:rFonts w:ascii="Calibri" w:hAnsi="Calibri"/>
          <w:b/>
          <w:color w:val="475569"/>
          <w:sz w:val="20"/>
          <w:lang w:val="es-EC"/>
        </w:rPr>
        <w:t xml:space="preserve">: </w:t>
      </w:r>
      <w:r w:rsidRPr="00110669">
        <w:rPr>
          <w:rFonts w:ascii="Calibri" w:hAnsi="Calibri"/>
          <w:i/>
          <w:color w:val="475569"/>
          <w:sz w:val="20"/>
          <w:lang w:val="es-EC"/>
        </w:rPr>
        <w:t xml:space="preserve">Uso de </w:t>
      </w:r>
      <w:proofErr w:type="spellStart"/>
      <w:r w:rsidRPr="00110669">
        <w:rPr>
          <w:rFonts w:ascii="Calibri" w:hAnsi="Calibri"/>
          <w:i/>
          <w:color w:val="475569"/>
          <w:sz w:val="20"/>
          <w:lang w:val="es-EC"/>
        </w:rPr>
        <w:t>Treeview</w:t>
      </w:r>
      <w:proofErr w:type="spellEnd"/>
      <w:r w:rsidRPr="00110669">
        <w:rPr>
          <w:rFonts w:ascii="Calibri" w:hAnsi="Calibri"/>
          <w:i/>
          <w:color w:val="475569"/>
          <w:sz w:val="20"/>
          <w:lang w:val="es-EC"/>
        </w:rPr>
        <w:t xml:space="preserve"> (tablas) para mostrar </w:t>
      </w:r>
      <w:proofErr w:type="spellStart"/>
      <w:r w:rsidRPr="00110669">
        <w:rPr>
          <w:rFonts w:ascii="Calibri" w:hAnsi="Calibri"/>
          <w:i/>
          <w:color w:val="475569"/>
          <w:sz w:val="20"/>
          <w:lang w:val="es-EC"/>
        </w:rPr>
        <w:t>informacion</w:t>
      </w:r>
      <w:proofErr w:type="spellEnd"/>
      <w:r w:rsidRPr="00110669">
        <w:rPr>
          <w:rFonts w:ascii="Calibri" w:hAnsi="Calibri"/>
          <w:i/>
          <w:color w:val="475569"/>
          <w:sz w:val="20"/>
          <w:lang w:val="es-EC"/>
        </w:rPr>
        <w:t xml:space="preserve"> en tiempo real.</w:t>
      </w:r>
    </w:p>
    <w:p w14:paraId="479EE577" w14:textId="77777777" w:rsidR="00200478" w:rsidRPr="00110669" w:rsidRDefault="00000000">
      <w:pPr>
        <w:spacing w:before="40" w:after="80"/>
        <w:ind w:left="288"/>
        <w:rPr>
          <w:lang w:val="es-EC"/>
        </w:rPr>
      </w:pPr>
      <w:proofErr w:type="spellStart"/>
      <w:r w:rsidRPr="00110669">
        <w:rPr>
          <w:rFonts w:ascii="Calibri" w:hAnsi="Calibri"/>
          <w:b/>
          <w:color w:val="0F172A"/>
          <w:sz w:val="20"/>
          <w:lang w:val="es-EC"/>
        </w:rPr>
        <w:t>Implementacion</w:t>
      </w:r>
      <w:proofErr w:type="spellEnd"/>
      <w:r w:rsidRPr="00110669">
        <w:rPr>
          <w:rFonts w:ascii="Calibri" w:hAnsi="Calibri"/>
          <w:b/>
          <w:color w:val="0F172A"/>
          <w:sz w:val="20"/>
          <w:lang w:val="es-EC"/>
        </w:rPr>
        <w:t xml:space="preserve">: </w:t>
      </w:r>
      <w:r w:rsidRPr="00110669">
        <w:rPr>
          <w:rFonts w:ascii="Calibri" w:hAnsi="Calibri"/>
          <w:color w:val="1E293B"/>
          <w:sz w:val="20"/>
          <w:lang w:val="es-EC"/>
        </w:rPr>
        <w:t xml:space="preserve">Cada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modulo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tiene su propia tabla </w:t>
      </w:r>
      <w:proofErr w:type="spellStart"/>
      <w:proofErr w:type="gramStart"/>
      <w:r w:rsidRPr="00110669">
        <w:rPr>
          <w:rFonts w:ascii="Calibri" w:hAnsi="Calibri"/>
          <w:color w:val="1E293B"/>
          <w:sz w:val="20"/>
          <w:lang w:val="es-EC"/>
        </w:rPr>
        <w:t>ttk.Treeview</w:t>
      </w:r>
      <w:proofErr w:type="spellEnd"/>
      <w:proofErr w:type="gramEnd"/>
      <w:r w:rsidRPr="00110669">
        <w:rPr>
          <w:rFonts w:ascii="Calibri" w:hAnsi="Calibri"/>
          <w:color w:val="1E293B"/>
          <w:sz w:val="20"/>
          <w:lang w:val="es-EC"/>
        </w:rPr>
        <w:t xml:space="preserve"> con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scrollbars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horizontal y vertical. Las tablas se recargan en tiempo real con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refresh_</w:t>
      </w:r>
      <w:proofErr w:type="gramStart"/>
      <w:r w:rsidRPr="00110669">
        <w:rPr>
          <w:rFonts w:ascii="Calibri" w:hAnsi="Calibri"/>
          <w:color w:val="1E293B"/>
          <w:sz w:val="20"/>
          <w:lang w:val="es-EC"/>
        </w:rPr>
        <w:t>all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>(</w:t>
      </w:r>
      <w:proofErr w:type="gramEnd"/>
      <w:r w:rsidRPr="00110669">
        <w:rPr>
          <w:rFonts w:ascii="Calibri" w:hAnsi="Calibri"/>
          <w:color w:val="1E293B"/>
          <w:sz w:val="20"/>
          <w:lang w:val="es-EC"/>
        </w:rPr>
        <w:t xml:space="preserve">)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despues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de cada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operacion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. Hay 9 tablas en total: instructores, estudiantes, cursos, inscripciones, materiales, mensajes, preguntas,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resenas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y panel del instructor en el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dashboard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>.</w:t>
      </w:r>
    </w:p>
    <w:p w14:paraId="35D5D6B4" w14:textId="77777777" w:rsidR="00200478" w:rsidRDefault="00000000">
      <w:pPr>
        <w:shd w:val="clear" w:color="auto" w:fill="F1F5F9"/>
        <w:spacing w:before="80" w:after="80"/>
        <w:ind w:left="432"/>
      </w:pPr>
      <w:r>
        <w:rPr>
          <w:rFonts w:ascii="Courier New" w:hAnsi="Courier New"/>
          <w:color w:val="0F172A"/>
          <w:sz w:val="18"/>
        </w:rPr>
        <w:t xml:space="preserve">tree = </w:t>
      </w:r>
      <w:proofErr w:type="spellStart"/>
      <w:proofErr w:type="gramStart"/>
      <w:r>
        <w:rPr>
          <w:rFonts w:ascii="Courier New" w:hAnsi="Courier New"/>
          <w:color w:val="0F172A"/>
          <w:sz w:val="18"/>
        </w:rPr>
        <w:t>ttk.Treeview</w:t>
      </w:r>
      <w:proofErr w:type="spellEnd"/>
      <w:proofErr w:type="gramEnd"/>
      <w:r>
        <w:rPr>
          <w:rFonts w:ascii="Courier New" w:hAnsi="Courier New"/>
          <w:color w:val="0F172A"/>
          <w:sz w:val="18"/>
        </w:rPr>
        <w:t>(frame, columns=cols, show='headings')</w:t>
      </w:r>
      <w:r>
        <w:rPr>
          <w:rFonts w:ascii="Courier New" w:hAnsi="Courier New"/>
          <w:color w:val="0F172A"/>
          <w:sz w:val="18"/>
        </w:rPr>
        <w:br/>
        <w:t>for c in cols:</w:t>
      </w:r>
      <w:r>
        <w:rPr>
          <w:rFonts w:ascii="Courier New" w:hAnsi="Courier New"/>
          <w:color w:val="0F172A"/>
          <w:sz w:val="18"/>
        </w:rPr>
        <w:br/>
      </w:r>
      <w:r>
        <w:rPr>
          <w:rFonts w:ascii="Courier New" w:hAnsi="Courier New"/>
          <w:color w:val="0F172A"/>
          <w:sz w:val="18"/>
        </w:rPr>
        <w:lastRenderedPageBreak/>
        <w:t xml:space="preserve">    </w:t>
      </w:r>
      <w:proofErr w:type="gramStart"/>
      <w:r>
        <w:rPr>
          <w:rFonts w:ascii="Courier New" w:hAnsi="Courier New"/>
          <w:color w:val="0F172A"/>
          <w:sz w:val="18"/>
        </w:rPr>
        <w:t>tree.heading</w:t>
      </w:r>
      <w:proofErr w:type="gramEnd"/>
      <w:r>
        <w:rPr>
          <w:rFonts w:ascii="Courier New" w:hAnsi="Courier New"/>
          <w:color w:val="0F172A"/>
          <w:sz w:val="18"/>
        </w:rPr>
        <w:t>(c, text=c)</w:t>
      </w:r>
      <w:r>
        <w:rPr>
          <w:rFonts w:ascii="Courier New" w:hAnsi="Courier New"/>
          <w:color w:val="0F172A"/>
          <w:sz w:val="18"/>
        </w:rPr>
        <w:br/>
        <w:t xml:space="preserve">    </w:t>
      </w:r>
      <w:proofErr w:type="gramStart"/>
      <w:r>
        <w:rPr>
          <w:rFonts w:ascii="Courier New" w:hAnsi="Courier New"/>
          <w:color w:val="0F172A"/>
          <w:sz w:val="18"/>
        </w:rPr>
        <w:t>tree.column</w:t>
      </w:r>
      <w:proofErr w:type="gramEnd"/>
      <w:r>
        <w:rPr>
          <w:rFonts w:ascii="Courier New" w:hAnsi="Courier New"/>
          <w:color w:val="0F172A"/>
          <w:sz w:val="18"/>
        </w:rPr>
        <w:t>(c, width=120, anchor='center')</w:t>
      </w:r>
      <w:r>
        <w:rPr>
          <w:rFonts w:ascii="Courier New" w:hAnsi="Courier New"/>
          <w:color w:val="0F172A"/>
          <w:sz w:val="18"/>
        </w:rPr>
        <w:br/>
        <w:t xml:space="preserve">sy = </w:t>
      </w:r>
      <w:proofErr w:type="gramStart"/>
      <w:r>
        <w:rPr>
          <w:rFonts w:ascii="Courier New" w:hAnsi="Courier New"/>
          <w:color w:val="0F172A"/>
          <w:sz w:val="18"/>
        </w:rPr>
        <w:t>ttk.Scrollbar</w:t>
      </w:r>
      <w:proofErr w:type="gramEnd"/>
      <w:r>
        <w:rPr>
          <w:rFonts w:ascii="Courier New" w:hAnsi="Courier New"/>
          <w:color w:val="0F172A"/>
          <w:sz w:val="18"/>
        </w:rPr>
        <w:t>(frame, orient='vertical', command=</w:t>
      </w:r>
      <w:proofErr w:type="gramStart"/>
      <w:r>
        <w:rPr>
          <w:rFonts w:ascii="Courier New" w:hAnsi="Courier New"/>
          <w:color w:val="0F172A"/>
          <w:sz w:val="18"/>
        </w:rPr>
        <w:t>tree.yview</w:t>
      </w:r>
      <w:proofErr w:type="gramEnd"/>
      <w:r>
        <w:rPr>
          <w:rFonts w:ascii="Courier New" w:hAnsi="Courier New"/>
          <w:color w:val="0F172A"/>
          <w:sz w:val="18"/>
        </w:rPr>
        <w:t>)</w:t>
      </w:r>
    </w:p>
    <w:p w14:paraId="679A9460" w14:textId="77777777" w:rsidR="00200478" w:rsidRDefault="00200478"/>
    <w:p w14:paraId="303B10AD" w14:textId="77777777" w:rsidR="00200478" w:rsidRPr="00110669" w:rsidRDefault="00000000">
      <w:pPr>
        <w:spacing w:before="200" w:after="80"/>
        <w:rPr>
          <w:lang w:val="es-EC"/>
        </w:rPr>
      </w:pPr>
      <w:r w:rsidRPr="00110669">
        <w:rPr>
          <w:rFonts w:ascii="Calibri" w:hAnsi="Calibri"/>
          <w:b/>
          <w:color w:val="2563EB"/>
          <w:sz w:val="24"/>
          <w:lang w:val="es-EC"/>
        </w:rPr>
        <w:t xml:space="preserve">Requisito 7:  </w:t>
      </w:r>
      <w:r w:rsidRPr="00110669">
        <w:rPr>
          <w:rFonts w:ascii="Calibri" w:hAnsi="Calibri"/>
          <w:b/>
          <w:color w:val="0F172A"/>
          <w:sz w:val="24"/>
          <w:lang w:val="es-EC"/>
        </w:rPr>
        <w:t>Relaciones de Base de Datos con JOINs</w:t>
      </w:r>
    </w:p>
    <w:p w14:paraId="64FB829B" w14:textId="77777777" w:rsidR="00200478" w:rsidRPr="00110669" w:rsidRDefault="00000000">
      <w:pPr>
        <w:spacing w:after="40"/>
        <w:rPr>
          <w:lang w:val="es-EC"/>
        </w:rPr>
      </w:pPr>
      <w:r w:rsidRPr="00110669">
        <w:rPr>
          <w:rFonts w:ascii="Calibri" w:hAnsi="Calibri"/>
          <w:b/>
          <w:color w:val="16A34A"/>
          <w:sz w:val="18"/>
          <w:lang w:val="es-EC"/>
        </w:rPr>
        <w:t xml:space="preserve">  CUMPLIDO ✅  </w:t>
      </w:r>
      <w:r w:rsidRPr="00110669">
        <w:rPr>
          <w:rFonts w:ascii="Calibri" w:hAnsi="Calibri"/>
          <w:i/>
          <w:color w:val="64748B"/>
          <w:sz w:val="18"/>
          <w:lang w:val="es-EC"/>
        </w:rPr>
        <w:t xml:space="preserve">   Archivo: services/course_service.py - </w:t>
      </w:r>
      <w:proofErr w:type="spellStart"/>
      <w:r w:rsidRPr="00110669">
        <w:rPr>
          <w:rFonts w:ascii="Calibri" w:hAnsi="Calibri"/>
          <w:i/>
          <w:color w:val="64748B"/>
          <w:sz w:val="18"/>
          <w:lang w:val="es-EC"/>
        </w:rPr>
        <w:t>get_</w:t>
      </w:r>
      <w:proofErr w:type="gramStart"/>
      <w:r w:rsidRPr="00110669">
        <w:rPr>
          <w:rFonts w:ascii="Calibri" w:hAnsi="Calibri"/>
          <w:i/>
          <w:color w:val="64748B"/>
          <w:sz w:val="18"/>
          <w:lang w:val="es-EC"/>
        </w:rPr>
        <w:t>enrollments</w:t>
      </w:r>
      <w:proofErr w:type="spellEnd"/>
      <w:r w:rsidRPr="00110669">
        <w:rPr>
          <w:rFonts w:ascii="Calibri" w:hAnsi="Calibri"/>
          <w:i/>
          <w:color w:val="64748B"/>
          <w:sz w:val="18"/>
          <w:lang w:val="es-EC"/>
        </w:rPr>
        <w:t>(</w:t>
      </w:r>
      <w:proofErr w:type="gramEnd"/>
      <w:r w:rsidRPr="00110669">
        <w:rPr>
          <w:rFonts w:ascii="Calibri" w:hAnsi="Calibri"/>
          <w:i/>
          <w:color w:val="64748B"/>
          <w:sz w:val="18"/>
          <w:lang w:val="es-EC"/>
        </w:rPr>
        <w:t>)</w:t>
      </w:r>
    </w:p>
    <w:p w14:paraId="1FCE5245" w14:textId="77777777" w:rsidR="00200478" w:rsidRPr="00110669" w:rsidRDefault="00000000">
      <w:pPr>
        <w:spacing w:before="40" w:after="80"/>
        <w:ind w:left="288"/>
        <w:rPr>
          <w:lang w:val="es-EC"/>
        </w:rPr>
      </w:pPr>
      <w:proofErr w:type="spellStart"/>
      <w:r w:rsidRPr="00110669">
        <w:rPr>
          <w:rFonts w:ascii="Calibri" w:hAnsi="Calibri"/>
          <w:b/>
          <w:color w:val="475569"/>
          <w:sz w:val="20"/>
          <w:lang w:val="es-EC"/>
        </w:rPr>
        <w:t>Descripcion</w:t>
      </w:r>
      <w:proofErr w:type="spellEnd"/>
      <w:r w:rsidRPr="00110669">
        <w:rPr>
          <w:rFonts w:ascii="Calibri" w:hAnsi="Calibri"/>
          <w:b/>
          <w:color w:val="475569"/>
          <w:sz w:val="20"/>
          <w:lang w:val="es-EC"/>
        </w:rPr>
        <w:t xml:space="preserve">: </w:t>
      </w:r>
      <w:proofErr w:type="spellStart"/>
      <w:r w:rsidRPr="00110669">
        <w:rPr>
          <w:rFonts w:ascii="Calibri" w:hAnsi="Calibri"/>
          <w:i/>
          <w:color w:val="475569"/>
          <w:sz w:val="20"/>
          <w:lang w:val="es-EC"/>
        </w:rPr>
        <w:t>Implementacion</w:t>
      </w:r>
      <w:proofErr w:type="spellEnd"/>
      <w:r w:rsidRPr="00110669">
        <w:rPr>
          <w:rFonts w:ascii="Calibri" w:hAnsi="Calibri"/>
          <w:i/>
          <w:color w:val="475569"/>
          <w:sz w:val="20"/>
          <w:lang w:val="es-EC"/>
        </w:rPr>
        <w:t xml:space="preserve"> de llaves </w:t>
      </w:r>
      <w:proofErr w:type="spellStart"/>
      <w:r w:rsidRPr="00110669">
        <w:rPr>
          <w:rFonts w:ascii="Calibri" w:hAnsi="Calibri"/>
          <w:i/>
          <w:color w:val="475569"/>
          <w:sz w:val="20"/>
          <w:lang w:val="es-EC"/>
        </w:rPr>
        <w:t>foraneas</w:t>
      </w:r>
      <w:proofErr w:type="spellEnd"/>
      <w:r w:rsidRPr="00110669">
        <w:rPr>
          <w:rFonts w:ascii="Calibri" w:hAnsi="Calibri"/>
          <w:i/>
          <w:color w:val="475569"/>
          <w:sz w:val="20"/>
          <w:lang w:val="es-EC"/>
        </w:rPr>
        <w:t xml:space="preserve"> y consultas con JOIN.</w:t>
      </w:r>
    </w:p>
    <w:p w14:paraId="4936F25D" w14:textId="77777777" w:rsidR="00200478" w:rsidRPr="00110669" w:rsidRDefault="00000000">
      <w:pPr>
        <w:spacing w:before="40" w:after="80"/>
        <w:ind w:left="288"/>
        <w:rPr>
          <w:lang w:val="es-EC"/>
        </w:rPr>
      </w:pPr>
      <w:proofErr w:type="spellStart"/>
      <w:r w:rsidRPr="00110669">
        <w:rPr>
          <w:rFonts w:ascii="Calibri" w:hAnsi="Calibri"/>
          <w:b/>
          <w:color w:val="0F172A"/>
          <w:sz w:val="20"/>
          <w:lang w:val="es-EC"/>
        </w:rPr>
        <w:t>Implementacion</w:t>
      </w:r>
      <w:proofErr w:type="spellEnd"/>
      <w:r w:rsidRPr="00110669">
        <w:rPr>
          <w:rFonts w:ascii="Calibri" w:hAnsi="Calibri"/>
          <w:b/>
          <w:color w:val="0F172A"/>
          <w:sz w:val="20"/>
          <w:lang w:val="es-EC"/>
        </w:rPr>
        <w:t xml:space="preserve">: </w:t>
      </w:r>
      <w:r w:rsidRPr="00110669">
        <w:rPr>
          <w:rFonts w:ascii="Calibri" w:hAnsi="Calibri"/>
          <w:color w:val="1E293B"/>
          <w:sz w:val="20"/>
          <w:lang w:val="es-EC"/>
        </w:rPr>
        <w:t xml:space="preserve">Las 9 tablas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estan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relacionadas con FOREIGN KEY. Todas las consultas de listado usan JOIN: cursos con instructores, inscripciones con estudiantes y cursos, materiales/mensajes/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quizzes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>/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resenas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con sus cursos y usuarios correspondientes. El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dashboard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usa subconsultas y LEFT JOIN para calcular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estadisticas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>.</w:t>
      </w:r>
    </w:p>
    <w:p w14:paraId="5BFCB6B2" w14:textId="77777777" w:rsidR="00200478" w:rsidRDefault="00000000">
      <w:pPr>
        <w:shd w:val="clear" w:color="auto" w:fill="F1F5F9"/>
        <w:spacing w:before="80" w:after="80"/>
        <w:ind w:left="432"/>
      </w:pPr>
      <w:r>
        <w:rPr>
          <w:rFonts w:ascii="Courier New" w:hAnsi="Courier New"/>
          <w:color w:val="0F172A"/>
          <w:sz w:val="18"/>
        </w:rPr>
        <w:t xml:space="preserve">SELECT e.id, s.name, c.name, </w:t>
      </w:r>
      <w:proofErr w:type="gramStart"/>
      <w:r>
        <w:rPr>
          <w:rFonts w:ascii="Courier New" w:hAnsi="Courier New"/>
          <w:color w:val="0F172A"/>
          <w:sz w:val="18"/>
        </w:rPr>
        <w:t>c.price</w:t>
      </w:r>
      <w:proofErr w:type="gramEnd"/>
      <w:r>
        <w:rPr>
          <w:rFonts w:ascii="Courier New" w:hAnsi="Courier New"/>
          <w:color w:val="0F172A"/>
          <w:sz w:val="18"/>
        </w:rPr>
        <w:t xml:space="preserve">, </w:t>
      </w:r>
      <w:proofErr w:type="gramStart"/>
      <w:r>
        <w:rPr>
          <w:rFonts w:ascii="Courier New" w:hAnsi="Courier New"/>
          <w:color w:val="0F172A"/>
          <w:sz w:val="18"/>
        </w:rPr>
        <w:t>e.progress</w:t>
      </w:r>
      <w:proofErr w:type="gramEnd"/>
      <w:r>
        <w:rPr>
          <w:rFonts w:ascii="Courier New" w:hAnsi="Courier New"/>
          <w:color w:val="0F172A"/>
          <w:sz w:val="18"/>
        </w:rPr>
        <w:br/>
        <w:t>FROM enrollments e</w:t>
      </w:r>
      <w:r>
        <w:rPr>
          <w:rFonts w:ascii="Courier New" w:hAnsi="Courier New"/>
          <w:color w:val="0F172A"/>
          <w:sz w:val="18"/>
        </w:rPr>
        <w:br/>
        <w:t xml:space="preserve">JOIN students s ON s.id = </w:t>
      </w:r>
      <w:proofErr w:type="gramStart"/>
      <w:r>
        <w:rPr>
          <w:rFonts w:ascii="Courier New" w:hAnsi="Courier New"/>
          <w:color w:val="0F172A"/>
          <w:sz w:val="18"/>
        </w:rPr>
        <w:t>e.student</w:t>
      </w:r>
      <w:proofErr w:type="gramEnd"/>
      <w:r>
        <w:rPr>
          <w:rFonts w:ascii="Courier New" w:hAnsi="Courier New"/>
          <w:color w:val="0F172A"/>
          <w:sz w:val="18"/>
        </w:rPr>
        <w:t>_id</w:t>
      </w:r>
      <w:r>
        <w:rPr>
          <w:rFonts w:ascii="Courier New" w:hAnsi="Courier New"/>
          <w:color w:val="0F172A"/>
          <w:sz w:val="18"/>
        </w:rPr>
        <w:br/>
        <w:t xml:space="preserve">JOIN </w:t>
      </w:r>
      <w:proofErr w:type="gramStart"/>
      <w:r>
        <w:rPr>
          <w:rFonts w:ascii="Courier New" w:hAnsi="Courier New"/>
          <w:color w:val="0F172A"/>
          <w:sz w:val="18"/>
        </w:rPr>
        <w:t>courses  c</w:t>
      </w:r>
      <w:proofErr w:type="gramEnd"/>
      <w:r>
        <w:rPr>
          <w:rFonts w:ascii="Courier New" w:hAnsi="Courier New"/>
          <w:color w:val="0F172A"/>
          <w:sz w:val="18"/>
        </w:rPr>
        <w:t xml:space="preserve"> ON c.id = </w:t>
      </w:r>
      <w:proofErr w:type="gramStart"/>
      <w:r>
        <w:rPr>
          <w:rFonts w:ascii="Courier New" w:hAnsi="Courier New"/>
          <w:color w:val="0F172A"/>
          <w:sz w:val="18"/>
        </w:rPr>
        <w:t>e.course</w:t>
      </w:r>
      <w:proofErr w:type="gramEnd"/>
      <w:r>
        <w:rPr>
          <w:rFonts w:ascii="Courier New" w:hAnsi="Courier New"/>
          <w:color w:val="0F172A"/>
          <w:sz w:val="18"/>
        </w:rPr>
        <w:t>_id</w:t>
      </w:r>
      <w:r>
        <w:rPr>
          <w:rFonts w:ascii="Courier New" w:hAnsi="Courier New"/>
          <w:color w:val="0F172A"/>
          <w:sz w:val="18"/>
        </w:rPr>
        <w:br/>
        <w:t xml:space="preserve">ORDER BY </w:t>
      </w:r>
      <w:proofErr w:type="gramStart"/>
      <w:r>
        <w:rPr>
          <w:rFonts w:ascii="Courier New" w:hAnsi="Courier New"/>
          <w:color w:val="0F172A"/>
          <w:sz w:val="18"/>
        </w:rPr>
        <w:t>e.purchased</w:t>
      </w:r>
      <w:proofErr w:type="gramEnd"/>
      <w:r>
        <w:rPr>
          <w:rFonts w:ascii="Courier New" w:hAnsi="Courier New"/>
          <w:color w:val="0F172A"/>
          <w:sz w:val="18"/>
        </w:rPr>
        <w:t>_at DESC</w:t>
      </w:r>
    </w:p>
    <w:p w14:paraId="08F9AD80" w14:textId="77777777" w:rsidR="00200478" w:rsidRDefault="00200478"/>
    <w:p w14:paraId="6D81AB03" w14:textId="77777777" w:rsidR="00200478" w:rsidRPr="00110669" w:rsidRDefault="00000000">
      <w:pPr>
        <w:spacing w:before="200" w:after="80"/>
        <w:rPr>
          <w:lang w:val="es-EC"/>
        </w:rPr>
      </w:pPr>
      <w:r w:rsidRPr="00110669">
        <w:rPr>
          <w:rFonts w:ascii="Calibri" w:hAnsi="Calibri"/>
          <w:b/>
          <w:color w:val="2563EB"/>
          <w:sz w:val="24"/>
          <w:lang w:val="es-EC"/>
        </w:rPr>
        <w:t xml:space="preserve">Requisito 8:  </w:t>
      </w:r>
      <w:proofErr w:type="spellStart"/>
      <w:r w:rsidRPr="00110669">
        <w:rPr>
          <w:rFonts w:ascii="Calibri" w:hAnsi="Calibri"/>
          <w:b/>
          <w:color w:val="0F172A"/>
          <w:sz w:val="24"/>
          <w:lang w:val="es-EC"/>
        </w:rPr>
        <w:t>Feedback</w:t>
      </w:r>
      <w:proofErr w:type="spellEnd"/>
      <w:r w:rsidRPr="00110669">
        <w:rPr>
          <w:rFonts w:ascii="Calibri" w:hAnsi="Calibri"/>
          <w:b/>
          <w:color w:val="0F172A"/>
          <w:sz w:val="24"/>
          <w:lang w:val="es-EC"/>
        </w:rPr>
        <w:t xml:space="preserve"> al Usuario con </w:t>
      </w:r>
      <w:proofErr w:type="spellStart"/>
      <w:r w:rsidRPr="00110669">
        <w:rPr>
          <w:rFonts w:ascii="Calibri" w:hAnsi="Calibri"/>
          <w:b/>
          <w:color w:val="0F172A"/>
          <w:sz w:val="24"/>
          <w:lang w:val="es-EC"/>
        </w:rPr>
        <w:t>messagebox</w:t>
      </w:r>
      <w:proofErr w:type="spellEnd"/>
    </w:p>
    <w:p w14:paraId="228A960A" w14:textId="77777777" w:rsidR="00200478" w:rsidRPr="00110669" w:rsidRDefault="00000000">
      <w:pPr>
        <w:spacing w:after="40"/>
        <w:rPr>
          <w:lang w:val="es-EC"/>
        </w:rPr>
      </w:pPr>
      <w:r w:rsidRPr="00110669">
        <w:rPr>
          <w:rFonts w:ascii="Calibri" w:hAnsi="Calibri"/>
          <w:b/>
          <w:color w:val="16A34A"/>
          <w:sz w:val="18"/>
          <w:lang w:val="es-EC"/>
        </w:rPr>
        <w:t xml:space="preserve">  CUMPLIDO ✅  </w:t>
      </w:r>
      <w:r w:rsidRPr="00110669">
        <w:rPr>
          <w:rFonts w:ascii="Calibri" w:hAnsi="Calibri"/>
          <w:i/>
          <w:color w:val="64748B"/>
          <w:sz w:val="18"/>
          <w:lang w:val="es-EC"/>
        </w:rPr>
        <w:t xml:space="preserve">   Archivo: views/view.py - todos los </w:t>
      </w:r>
      <w:proofErr w:type="spellStart"/>
      <w:r w:rsidRPr="00110669">
        <w:rPr>
          <w:rFonts w:ascii="Calibri" w:hAnsi="Calibri"/>
          <w:i/>
          <w:color w:val="64748B"/>
          <w:sz w:val="18"/>
          <w:lang w:val="es-EC"/>
        </w:rPr>
        <w:t>handle</w:t>
      </w:r>
      <w:proofErr w:type="spellEnd"/>
      <w:r w:rsidRPr="00110669">
        <w:rPr>
          <w:rFonts w:ascii="Calibri" w:hAnsi="Calibri"/>
          <w:i/>
          <w:color w:val="64748B"/>
          <w:sz w:val="18"/>
          <w:lang w:val="es-EC"/>
        </w:rPr>
        <w:t>_*()</w:t>
      </w:r>
    </w:p>
    <w:p w14:paraId="39AAD287" w14:textId="77777777" w:rsidR="00200478" w:rsidRPr="00110669" w:rsidRDefault="00000000">
      <w:pPr>
        <w:spacing w:before="40" w:after="80"/>
        <w:ind w:left="288"/>
        <w:rPr>
          <w:lang w:val="es-EC"/>
        </w:rPr>
      </w:pPr>
      <w:proofErr w:type="spellStart"/>
      <w:r w:rsidRPr="00110669">
        <w:rPr>
          <w:rFonts w:ascii="Calibri" w:hAnsi="Calibri"/>
          <w:b/>
          <w:color w:val="475569"/>
          <w:sz w:val="20"/>
          <w:lang w:val="es-EC"/>
        </w:rPr>
        <w:t>Descripcion</w:t>
      </w:r>
      <w:proofErr w:type="spellEnd"/>
      <w:r w:rsidRPr="00110669">
        <w:rPr>
          <w:rFonts w:ascii="Calibri" w:hAnsi="Calibri"/>
          <w:b/>
          <w:color w:val="475569"/>
          <w:sz w:val="20"/>
          <w:lang w:val="es-EC"/>
        </w:rPr>
        <w:t xml:space="preserve">: </w:t>
      </w:r>
      <w:r w:rsidRPr="00110669">
        <w:rPr>
          <w:rFonts w:ascii="Calibri" w:hAnsi="Calibri"/>
          <w:i/>
          <w:color w:val="475569"/>
          <w:sz w:val="20"/>
          <w:lang w:val="es-EC"/>
        </w:rPr>
        <w:t xml:space="preserve">Mensajes de </w:t>
      </w:r>
      <w:proofErr w:type="spellStart"/>
      <w:r w:rsidRPr="00110669">
        <w:rPr>
          <w:rFonts w:ascii="Calibri" w:hAnsi="Calibri"/>
          <w:i/>
          <w:color w:val="475569"/>
          <w:sz w:val="20"/>
          <w:lang w:val="es-EC"/>
        </w:rPr>
        <w:t>confirmacion</w:t>
      </w:r>
      <w:proofErr w:type="spellEnd"/>
      <w:r w:rsidRPr="00110669">
        <w:rPr>
          <w:rFonts w:ascii="Calibri" w:hAnsi="Calibri"/>
          <w:i/>
          <w:color w:val="475569"/>
          <w:sz w:val="20"/>
          <w:lang w:val="es-EC"/>
        </w:rPr>
        <w:t xml:space="preserve"> y error mediante cuadros de dialogo.</w:t>
      </w:r>
    </w:p>
    <w:p w14:paraId="695B572A" w14:textId="77777777" w:rsidR="00200478" w:rsidRPr="00110669" w:rsidRDefault="00000000">
      <w:pPr>
        <w:spacing w:before="40" w:after="80"/>
        <w:ind w:left="288"/>
        <w:rPr>
          <w:lang w:val="es-EC"/>
        </w:rPr>
      </w:pPr>
      <w:proofErr w:type="spellStart"/>
      <w:r w:rsidRPr="00110669">
        <w:rPr>
          <w:rFonts w:ascii="Calibri" w:hAnsi="Calibri"/>
          <w:b/>
          <w:color w:val="0F172A"/>
          <w:sz w:val="20"/>
          <w:lang w:val="es-EC"/>
        </w:rPr>
        <w:t>Implementacion</w:t>
      </w:r>
      <w:proofErr w:type="spellEnd"/>
      <w:r w:rsidRPr="00110669">
        <w:rPr>
          <w:rFonts w:ascii="Calibri" w:hAnsi="Calibri"/>
          <w:b/>
          <w:color w:val="0F172A"/>
          <w:sz w:val="20"/>
          <w:lang w:val="es-EC"/>
        </w:rPr>
        <w:t xml:space="preserve">: </w:t>
      </w:r>
      <w:r w:rsidRPr="00110669">
        <w:rPr>
          <w:rFonts w:ascii="Calibri" w:hAnsi="Calibri"/>
          <w:color w:val="1E293B"/>
          <w:sz w:val="20"/>
          <w:lang w:val="es-EC"/>
        </w:rPr>
        <w:t xml:space="preserve">Todos los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handlers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de la vista usan </w:t>
      </w:r>
      <w:proofErr w:type="spellStart"/>
      <w:proofErr w:type="gramStart"/>
      <w:r w:rsidRPr="00110669">
        <w:rPr>
          <w:rFonts w:ascii="Calibri" w:hAnsi="Calibri"/>
          <w:color w:val="1E293B"/>
          <w:sz w:val="20"/>
          <w:lang w:val="es-EC"/>
        </w:rPr>
        <w:t>messagebox.showinfo</w:t>
      </w:r>
      <w:proofErr w:type="spellEnd"/>
      <w:proofErr w:type="gramEnd"/>
      <w:r w:rsidRPr="00110669">
        <w:rPr>
          <w:rFonts w:ascii="Calibri" w:hAnsi="Calibri"/>
          <w:color w:val="1E293B"/>
          <w:sz w:val="20"/>
          <w:lang w:val="es-EC"/>
        </w:rPr>
        <w:t xml:space="preserve">() para confirmar operaciones exitosas y </w:t>
      </w:r>
      <w:proofErr w:type="spellStart"/>
      <w:proofErr w:type="gramStart"/>
      <w:r w:rsidRPr="00110669">
        <w:rPr>
          <w:rFonts w:ascii="Calibri" w:hAnsi="Calibri"/>
          <w:color w:val="1E293B"/>
          <w:sz w:val="20"/>
          <w:lang w:val="es-EC"/>
        </w:rPr>
        <w:t>messagebox.showerror</w:t>
      </w:r>
      <w:proofErr w:type="spellEnd"/>
      <w:proofErr w:type="gramEnd"/>
      <w:r w:rsidRPr="00110669">
        <w:rPr>
          <w:rFonts w:ascii="Calibri" w:hAnsi="Calibri"/>
          <w:color w:val="1E293B"/>
          <w:sz w:val="20"/>
          <w:lang w:val="es-EC"/>
        </w:rPr>
        <w:t xml:space="preserve">() para mostrar errores. Los mensajes respetan el idioma activo mediante el sistema i18n. Se cubren: registro,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actualizacion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>, pago, certificado, descarga y quiz.</w:t>
      </w:r>
    </w:p>
    <w:p w14:paraId="702BC317" w14:textId="77777777" w:rsidR="00200478" w:rsidRPr="00110669" w:rsidRDefault="00000000">
      <w:pPr>
        <w:shd w:val="clear" w:color="auto" w:fill="F1F5F9"/>
        <w:spacing w:before="80" w:after="80"/>
        <w:ind w:left="432"/>
        <w:rPr>
          <w:lang w:val="es-EC"/>
        </w:rPr>
      </w:pPr>
      <w:r w:rsidRPr="00110669">
        <w:rPr>
          <w:rFonts w:ascii="Courier New" w:hAnsi="Courier New"/>
          <w:color w:val="0F172A"/>
          <w:sz w:val="18"/>
          <w:lang w:val="es-EC"/>
        </w:rPr>
        <w:t>try:</w:t>
      </w:r>
      <w:r w:rsidRPr="00110669">
        <w:rPr>
          <w:rFonts w:ascii="Courier New" w:hAnsi="Courier New"/>
          <w:color w:val="0F172A"/>
          <w:sz w:val="18"/>
          <w:lang w:val="es-EC"/>
        </w:rPr>
        <w:br/>
        <w:t xml:space="preserve">    </w:t>
      </w:r>
      <w:proofErr w:type="spellStart"/>
      <w:proofErr w:type="gramStart"/>
      <w:r w:rsidRPr="00110669">
        <w:rPr>
          <w:rFonts w:ascii="Courier New" w:hAnsi="Courier New"/>
          <w:color w:val="0F172A"/>
          <w:sz w:val="18"/>
          <w:lang w:val="es-EC"/>
        </w:rPr>
        <w:t>self.controller</w:t>
      </w:r>
      <w:proofErr w:type="gramEnd"/>
      <w:r w:rsidRPr="00110669">
        <w:rPr>
          <w:rFonts w:ascii="Courier New" w:hAnsi="Courier New"/>
          <w:color w:val="0F172A"/>
          <w:sz w:val="18"/>
          <w:lang w:val="es-EC"/>
        </w:rPr>
        <w:t>.create_</w:t>
      </w:r>
      <w:proofErr w:type="gramStart"/>
      <w:r w:rsidRPr="00110669">
        <w:rPr>
          <w:rFonts w:ascii="Courier New" w:hAnsi="Courier New"/>
          <w:color w:val="0F172A"/>
          <w:sz w:val="18"/>
          <w:lang w:val="es-EC"/>
        </w:rPr>
        <w:t>instructor</w:t>
      </w:r>
      <w:proofErr w:type="spellEnd"/>
      <w:r w:rsidRPr="00110669">
        <w:rPr>
          <w:rFonts w:ascii="Courier New" w:hAnsi="Courier New"/>
          <w:color w:val="0F172A"/>
          <w:sz w:val="18"/>
          <w:lang w:val="es-EC"/>
        </w:rPr>
        <w:t>(</w:t>
      </w:r>
      <w:proofErr w:type="spellStart"/>
      <w:proofErr w:type="gramEnd"/>
      <w:r w:rsidRPr="00110669">
        <w:rPr>
          <w:rFonts w:ascii="Courier New" w:hAnsi="Courier New"/>
          <w:color w:val="0F172A"/>
          <w:sz w:val="18"/>
          <w:lang w:val="es-EC"/>
        </w:rPr>
        <w:t>name</w:t>
      </w:r>
      <w:proofErr w:type="spellEnd"/>
      <w:r w:rsidRPr="00110669">
        <w:rPr>
          <w:rFonts w:ascii="Courier New" w:hAnsi="Courier New"/>
          <w:color w:val="0F172A"/>
          <w:sz w:val="18"/>
          <w:lang w:val="es-EC"/>
        </w:rPr>
        <w:t xml:space="preserve">, </w:t>
      </w:r>
      <w:proofErr w:type="spellStart"/>
      <w:r w:rsidRPr="00110669">
        <w:rPr>
          <w:rFonts w:ascii="Courier New" w:hAnsi="Courier New"/>
          <w:color w:val="0F172A"/>
          <w:sz w:val="18"/>
          <w:lang w:val="es-EC"/>
        </w:rPr>
        <w:t>spec</w:t>
      </w:r>
      <w:proofErr w:type="spellEnd"/>
      <w:r w:rsidRPr="00110669">
        <w:rPr>
          <w:rFonts w:ascii="Courier New" w:hAnsi="Courier New"/>
          <w:color w:val="0F172A"/>
          <w:sz w:val="18"/>
          <w:lang w:val="es-EC"/>
        </w:rPr>
        <w:t>)</w:t>
      </w:r>
      <w:r w:rsidRPr="00110669">
        <w:rPr>
          <w:rFonts w:ascii="Courier New" w:hAnsi="Courier New"/>
          <w:color w:val="0F172A"/>
          <w:sz w:val="18"/>
          <w:lang w:val="es-EC"/>
        </w:rPr>
        <w:br/>
        <w:t xml:space="preserve">    </w:t>
      </w:r>
      <w:proofErr w:type="spellStart"/>
      <w:proofErr w:type="gramStart"/>
      <w:r w:rsidRPr="00110669">
        <w:rPr>
          <w:rFonts w:ascii="Courier New" w:hAnsi="Courier New"/>
          <w:color w:val="0F172A"/>
          <w:sz w:val="18"/>
          <w:lang w:val="es-EC"/>
        </w:rPr>
        <w:t>messagebox.showinfo</w:t>
      </w:r>
      <w:proofErr w:type="spellEnd"/>
      <w:proofErr w:type="gramEnd"/>
      <w:r w:rsidRPr="00110669">
        <w:rPr>
          <w:rFonts w:ascii="Courier New" w:hAnsi="Courier New"/>
          <w:color w:val="0F172A"/>
          <w:sz w:val="18"/>
          <w:lang w:val="es-EC"/>
        </w:rPr>
        <w:t>(</w:t>
      </w:r>
      <w:proofErr w:type="spellStart"/>
      <w:proofErr w:type="gramStart"/>
      <w:r w:rsidRPr="00110669">
        <w:rPr>
          <w:rFonts w:ascii="Courier New" w:hAnsi="Courier New"/>
          <w:color w:val="0F172A"/>
          <w:sz w:val="18"/>
          <w:lang w:val="es-EC"/>
        </w:rPr>
        <w:t>tr</w:t>
      </w:r>
      <w:proofErr w:type="spellEnd"/>
      <w:r w:rsidRPr="00110669">
        <w:rPr>
          <w:rFonts w:ascii="Courier New" w:hAnsi="Courier New"/>
          <w:color w:val="0F172A"/>
          <w:sz w:val="18"/>
          <w:lang w:val="es-EC"/>
        </w:rPr>
        <w:t>(</w:t>
      </w:r>
      <w:proofErr w:type="spellStart"/>
      <w:r w:rsidRPr="00110669">
        <w:rPr>
          <w:rFonts w:ascii="Courier New" w:hAnsi="Courier New"/>
          <w:color w:val="0F172A"/>
          <w:sz w:val="18"/>
          <w:lang w:val="es-EC"/>
        </w:rPr>
        <w:t>self.language</w:t>
      </w:r>
      <w:proofErr w:type="spellEnd"/>
      <w:proofErr w:type="gramEnd"/>
      <w:r w:rsidRPr="00110669">
        <w:rPr>
          <w:rFonts w:ascii="Courier New" w:hAnsi="Courier New"/>
          <w:color w:val="0F172A"/>
          <w:sz w:val="18"/>
          <w:lang w:val="es-EC"/>
        </w:rPr>
        <w:t>, '</w:t>
      </w:r>
      <w:proofErr w:type="spellStart"/>
      <w:r w:rsidRPr="00110669">
        <w:rPr>
          <w:rFonts w:ascii="Courier New" w:hAnsi="Courier New"/>
          <w:color w:val="0F172A"/>
          <w:sz w:val="18"/>
          <w:lang w:val="es-EC"/>
        </w:rPr>
        <w:t>success</w:t>
      </w:r>
      <w:proofErr w:type="spellEnd"/>
      <w:r w:rsidRPr="00110669">
        <w:rPr>
          <w:rFonts w:ascii="Courier New" w:hAnsi="Courier New"/>
          <w:color w:val="0F172A"/>
          <w:sz w:val="18"/>
          <w:lang w:val="es-EC"/>
        </w:rPr>
        <w:t>'),</w:t>
      </w:r>
      <w:r w:rsidRPr="00110669">
        <w:rPr>
          <w:rFonts w:ascii="Courier New" w:hAnsi="Courier New"/>
          <w:color w:val="0F172A"/>
          <w:sz w:val="18"/>
          <w:lang w:val="es-EC"/>
        </w:rPr>
        <w:br/>
        <w:t xml:space="preserve">                        'Instructor registrado correctamente.')</w:t>
      </w:r>
      <w:r w:rsidRPr="00110669">
        <w:rPr>
          <w:rFonts w:ascii="Courier New" w:hAnsi="Courier New"/>
          <w:color w:val="0F172A"/>
          <w:sz w:val="18"/>
          <w:lang w:val="es-EC"/>
        </w:rPr>
        <w:br/>
        <w:t xml:space="preserve">except </w:t>
      </w:r>
      <w:proofErr w:type="spellStart"/>
      <w:r w:rsidRPr="00110669">
        <w:rPr>
          <w:rFonts w:ascii="Courier New" w:hAnsi="Courier New"/>
          <w:color w:val="0F172A"/>
          <w:sz w:val="18"/>
          <w:lang w:val="es-EC"/>
        </w:rPr>
        <w:t>Exception</w:t>
      </w:r>
      <w:proofErr w:type="spellEnd"/>
      <w:r w:rsidRPr="00110669">
        <w:rPr>
          <w:rFonts w:ascii="Courier New" w:hAnsi="Courier New"/>
          <w:color w:val="0F172A"/>
          <w:sz w:val="18"/>
          <w:lang w:val="es-EC"/>
        </w:rPr>
        <w:t xml:space="preserve"> as error:</w:t>
      </w:r>
      <w:r w:rsidRPr="00110669">
        <w:rPr>
          <w:rFonts w:ascii="Courier New" w:hAnsi="Courier New"/>
          <w:color w:val="0F172A"/>
          <w:sz w:val="18"/>
          <w:lang w:val="es-EC"/>
        </w:rPr>
        <w:br/>
        <w:t xml:space="preserve">    </w:t>
      </w:r>
      <w:proofErr w:type="spellStart"/>
      <w:proofErr w:type="gramStart"/>
      <w:r w:rsidRPr="00110669">
        <w:rPr>
          <w:rFonts w:ascii="Courier New" w:hAnsi="Courier New"/>
          <w:color w:val="0F172A"/>
          <w:sz w:val="18"/>
          <w:lang w:val="es-EC"/>
        </w:rPr>
        <w:t>messagebox.showerror</w:t>
      </w:r>
      <w:proofErr w:type="spellEnd"/>
      <w:proofErr w:type="gramEnd"/>
      <w:r w:rsidRPr="00110669">
        <w:rPr>
          <w:rFonts w:ascii="Courier New" w:hAnsi="Courier New"/>
          <w:color w:val="0F172A"/>
          <w:sz w:val="18"/>
          <w:lang w:val="es-EC"/>
        </w:rPr>
        <w:t>(</w:t>
      </w:r>
      <w:proofErr w:type="spellStart"/>
      <w:proofErr w:type="gramStart"/>
      <w:r w:rsidRPr="00110669">
        <w:rPr>
          <w:rFonts w:ascii="Courier New" w:hAnsi="Courier New"/>
          <w:color w:val="0F172A"/>
          <w:sz w:val="18"/>
          <w:lang w:val="es-EC"/>
        </w:rPr>
        <w:t>tr</w:t>
      </w:r>
      <w:proofErr w:type="spellEnd"/>
      <w:r w:rsidRPr="00110669">
        <w:rPr>
          <w:rFonts w:ascii="Courier New" w:hAnsi="Courier New"/>
          <w:color w:val="0F172A"/>
          <w:sz w:val="18"/>
          <w:lang w:val="es-EC"/>
        </w:rPr>
        <w:t>(</w:t>
      </w:r>
      <w:proofErr w:type="spellStart"/>
      <w:r w:rsidRPr="00110669">
        <w:rPr>
          <w:rFonts w:ascii="Courier New" w:hAnsi="Courier New"/>
          <w:color w:val="0F172A"/>
          <w:sz w:val="18"/>
          <w:lang w:val="es-EC"/>
        </w:rPr>
        <w:t>self.language</w:t>
      </w:r>
      <w:proofErr w:type="spellEnd"/>
      <w:proofErr w:type="gramEnd"/>
      <w:r w:rsidRPr="00110669">
        <w:rPr>
          <w:rFonts w:ascii="Courier New" w:hAnsi="Courier New"/>
          <w:color w:val="0F172A"/>
          <w:sz w:val="18"/>
          <w:lang w:val="es-EC"/>
        </w:rPr>
        <w:t xml:space="preserve">, 'error'), </w:t>
      </w:r>
      <w:proofErr w:type="spellStart"/>
      <w:r w:rsidRPr="00110669">
        <w:rPr>
          <w:rFonts w:ascii="Courier New" w:hAnsi="Courier New"/>
          <w:color w:val="0F172A"/>
          <w:sz w:val="18"/>
          <w:lang w:val="es-EC"/>
        </w:rPr>
        <w:t>str</w:t>
      </w:r>
      <w:proofErr w:type="spellEnd"/>
      <w:r w:rsidRPr="00110669">
        <w:rPr>
          <w:rFonts w:ascii="Courier New" w:hAnsi="Courier New"/>
          <w:color w:val="0F172A"/>
          <w:sz w:val="18"/>
          <w:lang w:val="es-EC"/>
        </w:rPr>
        <w:t>(error))</w:t>
      </w:r>
    </w:p>
    <w:p w14:paraId="59E84B94" w14:textId="77777777" w:rsidR="00200478" w:rsidRPr="00110669" w:rsidRDefault="00200478">
      <w:pPr>
        <w:rPr>
          <w:lang w:val="es-EC"/>
        </w:rPr>
      </w:pPr>
    </w:p>
    <w:p w14:paraId="3FA86148" w14:textId="77777777" w:rsidR="00200478" w:rsidRPr="00110669" w:rsidRDefault="00000000">
      <w:pPr>
        <w:spacing w:before="200" w:after="80"/>
        <w:rPr>
          <w:lang w:val="es-EC"/>
        </w:rPr>
      </w:pPr>
      <w:r w:rsidRPr="00110669">
        <w:rPr>
          <w:rFonts w:ascii="Calibri" w:hAnsi="Calibri"/>
          <w:b/>
          <w:color w:val="2563EB"/>
          <w:sz w:val="24"/>
          <w:lang w:val="es-EC"/>
        </w:rPr>
        <w:t xml:space="preserve">Requisito 9:  </w:t>
      </w:r>
      <w:proofErr w:type="spellStart"/>
      <w:r w:rsidRPr="00110669">
        <w:rPr>
          <w:rFonts w:ascii="Calibri" w:hAnsi="Calibri"/>
          <w:b/>
          <w:color w:val="0F172A"/>
          <w:sz w:val="24"/>
          <w:lang w:val="es-EC"/>
        </w:rPr>
        <w:t>Gestion</w:t>
      </w:r>
      <w:proofErr w:type="spellEnd"/>
      <w:r w:rsidRPr="00110669">
        <w:rPr>
          <w:rFonts w:ascii="Calibri" w:hAnsi="Calibri"/>
          <w:b/>
          <w:color w:val="0F172A"/>
          <w:sz w:val="24"/>
          <w:lang w:val="es-EC"/>
        </w:rPr>
        <w:t xml:space="preserve"> de Estados</w:t>
      </w:r>
    </w:p>
    <w:p w14:paraId="39A8CBF1" w14:textId="77777777" w:rsidR="00200478" w:rsidRPr="00110669" w:rsidRDefault="00000000">
      <w:pPr>
        <w:spacing w:after="40"/>
        <w:rPr>
          <w:lang w:val="es-EC"/>
        </w:rPr>
      </w:pPr>
      <w:r w:rsidRPr="00110669">
        <w:rPr>
          <w:rFonts w:ascii="Calibri" w:hAnsi="Calibri"/>
          <w:b/>
          <w:color w:val="16A34A"/>
          <w:sz w:val="18"/>
          <w:lang w:val="es-EC"/>
        </w:rPr>
        <w:t xml:space="preserve">  CUMPLIDO ✅  </w:t>
      </w:r>
      <w:r w:rsidRPr="00110669">
        <w:rPr>
          <w:rFonts w:ascii="Calibri" w:hAnsi="Calibri"/>
          <w:i/>
          <w:color w:val="64748B"/>
          <w:sz w:val="18"/>
          <w:lang w:val="es-EC"/>
        </w:rPr>
        <w:t xml:space="preserve">   Archivo: services/course_service.py</w:t>
      </w:r>
    </w:p>
    <w:p w14:paraId="1BA4ACA7" w14:textId="77777777" w:rsidR="00200478" w:rsidRPr="00110669" w:rsidRDefault="00000000">
      <w:pPr>
        <w:spacing w:before="40" w:after="80"/>
        <w:ind w:left="288"/>
        <w:rPr>
          <w:lang w:val="es-EC"/>
        </w:rPr>
      </w:pPr>
      <w:proofErr w:type="spellStart"/>
      <w:r w:rsidRPr="00110669">
        <w:rPr>
          <w:rFonts w:ascii="Calibri" w:hAnsi="Calibri"/>
          <w:b/>
          <w:color w:val="475569"/>
          <w:sz w:val="20"/>
          <w:lang w:val="es-EC"/>
        </w:rPr>
        <w:t>Descripcion</w:t>
      </w:r>
      <w:proofErr w:type="spellEnd"/>
      <w:r w:rsidRPr="00110669">
        <w:rPr>
          <w:rFonts w:ascii="Calibri" w:hAnsi="Calibri"/>
          <w:b/>
          <w:color w:val="475569"/>
          <w:sz w:val="20"/>
          <w:lang w:val="es-EC"/>
        </w:rPr>
        <w:t xml:space="preserve">: </w:t>
      </w:r>
      <w:r w:rsidRPr="00110669">
        <w:rPr>
          <w:rFonts w:ascii="Calibri" w:hAnsi="Calibri"/>
          <w:i/>
          <w:color w:val="475569"/>
          <w:sz w:val="20"/>
          <w:lang w:val="es-EC"/>
        </w:rPr>
        <w:t>Control de estados (Aprobado/Reprobado, Disponible/Pendiente/Pagado).</w:t>
      </w:r>
    </w:p>
    <w:p w14:paraId="17803CD1" w14:textId="77777777" w:rsidR="00200478" w:rsidRPr="00110669" w:rsidRDefault="00000000">
      <w:pPr>
        <w:spacing w:before="40" w:after="80"/>
        <w:ind w:left="288"/>
        <w:rPr>
          <w:lang w:val="es-EC"/>
        </w:rPr>
      </w:pPr>
      <w:proofErr w:type="spellStart"/>
      <w:r w:rsidRPr="00110669">
        <w:rPr>
          <w:rFonts w:ascii="Calibri" w:hAnsi="Calibri"/>
          <w:b/>
          <w:color w:val="0F172A"/>
          <w:sz w:val="20"/>
          <w:lang w:val="es-EC"/>
        </w:rPr>
        <w:t>Implementacion</w:t>
      </w:r>
      <w:proofErr w:type="spellEnd"/>
      <w:r w:rsidRPr="00110669">
        <w:rPr>
          <w:rFonts w:ascii="Calibri" w:hAnsi="Calibri"/>
          <w:b/>
          <w:color w:val="0F172A"/>
          <w:sz w:val="20"/>
          <w:lang w:val="es-EC"/>
        </w:rPr>
        <w:t xml:space="preserve">: </w:t>
      </w:r>
      <w:r w:rsidRPr="00110669">
        <w:rPr>
          <w:rFonts w:ascii="Calibri" w:hAnsi="Calibri"/>
          <w:color w:val="1E293B"/>
          <w:sz w:val="20"/>
          <w:lang w:val="es-EC"/>
        </w:rPr>
        <w:t xml:space="preserve">El sistema maneja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multiples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estados: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payment_status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(Pendiente/Pagado), completed (0/1 -&gt; En curso/Aprobado),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course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status (Disponible), quiz status (Aprobado/Reprobado). Los estados se muestran en las tablas y se actualizan mediante operaciones especificas (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register_payment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,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update_progress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,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submit_quiz_attempt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>).</w:t>
      </w:r>
    </w:p>
    <w:p w14:paraId="2DA9CF9B" w14:textId="77777777" w:rsidR="00200478" w:rsidRDefault="00000000">
      <w:pPr>
        <w:shd w:val="clear" w:color="auto" w:fill="F1F5F9"/>
        <w:spacing w:before="80" w:after="80"/>
        <w:ind w:left="432"/>
      </w:pPr>
      <w:r>
        <w:rPr>
          <w:rFonts w:ascii="Courier New" w:hAnsi="Courier New"/>
          <w:color w:val="0F172A"/>
          <w:sz w:val="18"/>
        </w:rPr>
        <w:t>PAYMENT_STATES = ('Pendiente', '</w:t>
      </w:r>
      <w:proofErr w:type="spellStart"/>
      <w:r>
        <w:rPr>
          <w:rFonts w:ascii="Courier New" w:hAnsi="Courier New"/>
          <w:color w:val="0F172A"/>
          <w:sz w:val="18"/>
        </w:rPr>
        <w:t>Pagado</w:t>
      </w:r>
      <w:proofErr w:type="spellEnd"/>
      <w:r>
        <w:rPr>
          <w:rFonts w:ascii="Courier New" w:hAnsi="Courier New"/>
          <w:color w:val="0F172A"/>
          <w:sz w:val="18"/>
        </w:rPr>
        <w:t>')</w:t>
      </w:r>
      <w:r>
        <w:rPr>
          <w:rFonts w:ascii="Courier New" w:hAnsi="Courier New"/>
          <w:color w:val="0F172A"/>
          <w:sz w:val="18"/>
        </w:rPr>
        <w:br/>
      </w:r>
      <w:r>
        <w:rPr>
          <w:rFonts w:ascii="Courier New" w:hAnsi="Courier New"/>
          <w:color w:val="0F172A"/>
          <w:sz w:val="18"/>
        </w:rPr>
        <w:br/>
        <w:t>def submit_quiz_attempt(...):</w:t>
      </w:r>
      <w:r>
        <w:rPr>
          <w:rFonts w:ascii="Courier New" w:hAnsi="Courier New"/>
          <w:color w:val="0F172A"/>
          <w:sz w:val="18"/>
        </w:rPr>
        <w:br/>
        <w:t xml:space="preserve">    score = 100 if selected == correct else 0</w:t>
      </w:r>
      <w:r>
        <w:rPr>
          <w:rFonts w:ascii="Courier New" w:hAnsi="Courier New"/>
          <w:color w:val="0F172A"/>
          <w:sz w:val="18"/>
        </w:rPr>
        <w:br/>
      </w:r>
      <w:r>
        <w:rPr>
          <w:rFonts w:ascii="Courier New" w:hAnsi="Courier New"/>
          <w:color w:val="0F172A"/>
          <w:sz w:val="18"/>
        </w:rPr>
        <w:lastRenderedPageBreak/>
        <w:t xml:space="preserve">    status = 'Aprobado' if score == 100 else 'Reprobado'</w:t>
      </w:r>
      <w:r>
        <w:rPr>
          <w:rFonts w:ascii="Courier New" w:hAnsi="Courier New"/>
          <w:color w:val="0F172A"/>
          <w:sz w:val="18"/>
        </w:rPr>
        <w:br/>
        <w:t xml:space="preserve">    # Persiste en quiz_attempts</w:t>
      </w:r>
    </w:p>
    <w:p w14:paraId="668E3131" w14:textId="77777777" w:rsidR="00200478" w:rsidRDefault="00200478"/>
    <w:p w14:paraId="7802145E" w14:textId="77777777" w:rsidR="00200478" w:rsidRPr="00110669" w:rsidRDefault="00000000">
      <w:pPr>
        <w:spacing w:before="200" w:after="80"/>
        <w:rPr>
          <w:lang w:val="es-EC"/>
        </w:rPr>
      </w:pPr>
      <w:r w:rsidRPr="00110669">
        <w:rPr>
          <w:rFonts w:ascii="Calibri" w:hAnsi="Calibri"/>
          <w:b/>
          <w:color w:val="2563EB"/>
          <w:sz w:val="24"/>
          <w:lang w:val="es-EC"/>
        </w:rPr>
        <w:t xml:space="preserve">Requisito 10:  </w:t>
      </w:r>
      <w:r w:rsidRPr="00110669">
        <w:rPr>
          <w:rFonts w:ascii="Calibri" w:hAnsi="Calibri"/>
          <w:b/>
          <w:color w:val="0F172A"/>
          <w:sz w:val="24"/>
          <w:lang w:val="es-EC"/>
        </w:rPr>
        <w:t>Escalabilidad</w:t>
      </w:r>
    </w:p>
    <w:p w14:paraId="02D445C0" w14:textId="77777777" w:rsidR="00200478" w:rsidRPr="00110669" w:rsidRDefault="00000000">
      <w:pPr>
        <w:spacing w:after="40"/>
        <w:rPr>
          <w:lang w:val="es-EC"/>
        </w:rPr>
      </w:pPr>
      <w:r w:rsidRPr="00110669">
        <w:rPr>
          <w:rFonts w:ascii="Calibri" w:hAnsi="Calibri"/>
          <w:b/>
          <w:color w:val="16A34A"/>
          <w:sz w:val="18"/>
          <w:lang w:val="es-EC"/>
        </w:rPr>
        <w:t xml:space="preserve">  CUMPLIDO ✅  </w:t>
      </w:r>
      <w:r w:rsidRPr="00110669">
        <w:rPr>
          <w:rFonts w:ascii="Calibri" w:hAnsi="Calibri"/>
          <w:i/>
          <w:color w:val="64748B"/>
          <w:sz w:val="18"/>
          <w:lang w:val="es-EC"/>
        </w:rPr>
        <w:t xml:space="preserve">   Archivo: Arquitectura general del proyecto</w:t>
      </w:r>
    </w:p>
    <w:p w14:paraId="248483EF" w14:textId="77777777" w:rsidR="00200478" w:rsidRPr="00110669" w:rsidRDefault="00000000">
      <w:pPr>
        <w:spacing w:before="40" w:after="80"/>
        <w:ind w:left="288"/>
        <w:rPr>
          <w:lang w:val="es-EC"/>
        </w:rPr>
      </w:pPr>
      <w:proofErr w:type="spellStart"/>
      <w:r w:rsidRPr="00110669">
        <w:rPr>
          <w:rFonts w:ascii="Calibri" w:hAnsi="Calibri"/>
          <w:b/>
          <w:color w:val="475569"/>
          <w:sz w:val="20"/>
          <w:lang w:val="es-EC"/>
        </w:rPr>
        <w:t>Descripcion</w:t>
      </w:r>
      <w:proofErr w:type="spellEnd"/>
      <w:r w:rsidRPr="00110669">
        <w:rPr>
          <w:rFonts w:ascii="Calibri" w:hAnsi="Calibri"/>
          <w:b/>
          <w:color w:val="475569"/>
          <w:sz w:val="20"/>
          <w:lang w:val="es-EC"/>
        </w:rPr>
        <w:t xml:space="preserve">: </w:t>
      </w:r>
      <w:r w:rsidRPr="00110669">
        <w:rPr>
          <w:rFonts w:ascii="Calibri" w:hAnsi="Calibri"/>
          <w:i/>
          <w:color w:val="475569"/>
          <w:sz w:val="20"/>
          <w:lang w:val="es-EC"/>
        </w:rPr>
        <w:t xml:space="preserve">Estructura preparada para </w:t>
      </w:r>
      <w:proofErr w:type="spellStart"/>
      <w:r w:rsidRPr="00110669">
        <w:rPr>
          <w:rFonts w:ascii="Calibri" w:hAnsi="Calibri"/>
          <w:i/>
          <w:color w:val="475569"/>
          <w:sz w:val="20"/>
          <w:lang w:val="es-EC"/>
        </w:rPr>
        <w:t>anadir</w:t>
      </w:r>
      <w:proofErr w:type="spellEnd"/>
      <w:r w:rsidRPr="00110669">
        <w:rPr>
          <w:rFonts w:ascii="Calibri" w:hAnsi="Calibri"/>
          <w:i/>
          <w:color w:val="475569"/>
          <w:sz w:val="20"/>
          <w:lang w:val="es-EC"/>
        </w:rPr>
        <w:t xml:space="preserve"> </w:t>
      </w:r>
      <w:proofErr w:type="spellStart"/>
      <w:r w:rsidRPr="00110669">
        <w:rPr>
          <w:rFonts w:ascii="Calibri" w:hAnsi="Calibri"/>
          <w:i/>
          <w:color w:val="475569"/>
          <w:sz w:val="20"/>
          <w:lang w:val="es-EC"/>
        </w:rPr>
        <w:t>mas</w:t>
      </w:r>
      <w:proofErr w:type="spellEnd"/>
      <w:r w:rsidRPr="00110669">
        <w:rPr>
          <w:rFonts w:ascii="Calibri" w:hAnsi="Calibri"/>
          <w:i/>
          <w:color w:val="475569"/>
          <w:sz w:val="20"/>
          <w:lang w:val="es-EC"/>
        </w:rPr>
        <w:t xml:space="preserve"> campos y funcionalidades.</w:t>
      </w:r>
    </w:p>
    <w:p w14:paraId="0AC62F9D" w14:textId="77777777" w:rsidR="00200478" w:rsidRPr="00110669" w:rsidRDefault="00000000">
      <w:pPr>
        <w:spacing w:before="40" w:after="80"/>
        <w:ind w:left="288"/>
        <w:rPr>
          <w:lang w:val="es-EC"/>
        </w:rPr>
      </w:pPr>
      <w:proofErr w:type="spellStart"/>
      <w:r w:rsidRPr="00110669">
        <w:rPr>
          <w:rFonts w:ascii="Calibri" w:hAnsi="Calibri"/>
          <w:b/>
          <w:color w:val="0F172A"/>
          <w:sz w:val="20"/>
          <w:lang w:val="es-EC"/>
        </w:rPr>
        <w:t>Implementacion</w:t>
      </w:r>
      <w:proofErr w:type="spellEnd"/>
      <w:r w:rsidRPr="00110669">
        <w:rPr>
          <w:rFonts w:ascii="Calibri" w:hAnsi="Calibri"/>
          <w:b/>
          <w:color w:val="0F172A"/>
          <w:sz w:val="20"/>
          <w:lang w:val="es-EC"/>
        </w:rPr>
        <w:t xml:space="preserve">: </w:t>
      </w:r>
      <w:r w:rsidRPr="00110669">
        <w:rPr>
          <w:rFonts w:ascii="Calibri" w:hAnsi="Calibri"/>
          <w:color w:val="1E293B"/>
          <w:sz w:val="20"/>
          <w:lang w:val="es-EC"/>
        </w:rPr>
        <w:t xml:space="preserve">La arquitectura MVC facilita la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extension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: agregar tablas a schema.py,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metodos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a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CourseService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,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delegacion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en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Controller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y nuevas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paginas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en View. La paleta de colores centralizada permite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reestilizar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toda la app modificando un solo diccionario. El sistema i18n agrega idiomas con una nueva clave en TRANSLATIONS.</w:t>
      </w:r>
    </w:p>
    <w:p w14:paraId="701D3E99" w14:textId="77777777" w:rsidR="00200478" w:rsidRPr="00110669" w:rsidRDefault="00000000">
      <w:pPr>
        <w:shd w:val="clear" w:color="auto" w:fill="F1F5F9"/>
        <w:spacing w:before="80" w:after="80"/>
        <w:ind w:left="432"/>
        <w:rPr>
          <w:lang w:val="es-EC"/>
        </w:rPr>
      </w:pPr>
      <w:r w:rsidRPr="00110669">
        <w:rPr>
          <w:rFonts w:ascii="Courier New" w:hAnsi="Courier New"/>
          <w:color w:val="0F172A"/>
          <w:sz w:val="18"/>
          <w:lang w:val="es-EC"/>
        </w:rPr>
        <w:t xml:space="preserve"># Para agregar un nuevo </w:t>
      </w:r>
      <w:proofErr w:type="spellStart"/>
      <w:r w:rsidRPr="00110669">
        <w:rPr>
          <w:rFonts w:ascii="Courier New" w:hAnsi="Courier New"/>
          <w:color w:val="0F172A"/>
          <w:sz w:val="18"/>
          <w:lang w:val="es-EC"/>
        </w:rPr>
        <w:t>modulo</w:t>
      </w:r>
      <w:proofErr w:type="spellEnd"/>
      <w:r w:rsidRPr="00110669">
        <w:rPr>
          <w:rFonts w:ascii="Courier New" w:hAnsi="Courier New"/>
          <w:color w:val="0F172A"/>
          <w:sz w:val="18"/>
          <w:lang w:val="es-EC"/>
        </w:rPr>
        <w:t>:</w:t>
      </w:r>
      <w:r w:rsidRPr="00110669">
        <w:rPr>
          <w:rFonts w:ascii="Courier New" w:hAnsi="Courier New"/>
          <w:color w:val="0F172A"/>
          <w:sz w:val="18"/>
          <w:lang w:val="es-EC"/>
        </w:rPr>
        <w:br/>
        <w:t xml:space="preserve"># 1. </w:t>
      </w:r>
      <w:proofErr w:type="gramStart"/>
      <w:r w:rsidRPr="00110669">
        <w:rPr>
          <w:rFonts w:ascii="Courier New" w:hAnsi="Courier New"/>
          <w:color w:val="0F172A"/>
          <w:sz w:val="18"/>
          <w:lang w:val="es-EC"/>
        </w:rPr>
        <w:t>schema.py  -</w:t>
      </w:r>
      <w:proofErr w:type="gramEnd"/>
      <w:r w:rsidRPr="00110669">
        <w:rPr>
          <w:rFonts w:ascii="Courier New" w:hAnsi="Courier New"/>
          <w:color w:val="0F172A"/>
          <w:sz w:val="18"/>
          <w:lang w:val="es-EC"/>
        </w:rPr>
        <w:t>&gt; nueva tabla CREATE TABLE IF NOT EXISTS</w:t>
      </w:r>
      <w:r w:rsidRPr="00110669">
        <w:rPr>
          <w:rFonts w:ascii="Courier New" w:hAnsi="Courier New"/>
          <w:color w:val="0F172A"/>
          <w:sz w:val="18"/>
          <w:lang w:val="es-EC"/>
        </w:rPr>
        <w:br/>
        <w:t xml:space="preserve"># 2. service     -&gt; nuevos </w:t>
      </w:r>
      <w:proofErr w:type="spellStart"/>
      <w:r w:rsidRPr="00110669">
        <w:rPr>
          <w:rFonts w:ascii="Courier New" w:hAnsi="Courier New"/>
          <w:color w:val="0F172A"/>
          <w:sz w:val="18"/>
          <w:lang w:val="es-EC"/>
        </w:rPr>
        <w:t>metodos</w:t>
      </w:r>
      <w:proofErr w:type="spellEnd"/>
      <w:r w:rsidRPr="00110669">
        <w:rPr>
          <w:rFonts w:ascii="Courier New" w:hAnsi="Courier New"/>
          <w:color w:val="0F172A"/>
          <w:sz w:val="18"/>
          <w:lang w:val="es-EC"/>
        </w:rPr>
        <w:t xml:space="preserve"> CRUD</w:t>
      </w:r>
      <w:r w:rsidRPr="00110669">
        <w:rPr>
          <w:rFonts w:ascii="Courier New" w:hAnsi="Courier New"/>
          <w:color w:val="0F172A"/>
          <w:sz w:val="18"/>
          <w:lang w:val="es-EC"/>
        </w:rPr>
        <w:br/>
        <w:t xml:space="preserve"># 3. </w:t>
      </w:r>
      <w:proofErr w:type="spellStart"/>
      <w:proofErr w:type="gramStart"/>
      <w:r w:rsidRPr="00110669">
        <w:rPr>
          <w:rFonts w:ascii="Courier New" w:hAnsi="Courier New"/>
          <w:color w:val="0F172A"/>
          <w:sz w:val="18"/>
          <w:lang w:val="es-EC"/>
        </w:rPr>
        <w:t>controller</w:t>
      </w:r>
      <w:proofErr w:type="spellEnd"/>
      <w:r w:rsidRPr="00110669">
        <w:rPr>
          <w:rFonts w:ascii="Courier New" w:hAnsi="Courier New"/>
          <w:color w:val="0F172A"/>
          <w:sz w:val="18"/>
          <w:lang w:val="es-EC"/>
        </w:rPr>
        <w:t xml:space="preserve">  -</w:t>
      </w:r>
      <w:proofErr w:type="gramEnd"/>
      <w:r w:rsidRPr="00110669">
        <w:rPr>
          <w:rFonts w:ascii="Courier New" w:hAnsi="Courier New"/>
          <w:color w:val="0F172A"/>
          <w:sz w:val="18"/>
          <w:lang w:val="es-EC"/>
        </w:rPr>
        <w:t>&gt; delegar al servicio</w:t>
      </w:r>
      <w:r w:rsidRPr="00110669">
        <w:rPr>
          <w:rFonts w:ascii="Courier New" w:hAnsi="Courier New"/>
          <w:color w:val="0F172A"/>
          <w:sz w:val="18"/>
          <w:lang w:val="es-EC"/>
        </w:rPr>
        <w:br/>
        <w:t># 4. view        -&gt; _</w:t>
      </w:r>
      <w:proofErr w:type="spellStart"/>
      <w:r w:rsidRPr="00110669">
        <w:rPr>
          <w:rFonts w:ascii="Courier New" w:hAnsi="Courier New"/>
          <w:color w:val="0F172A"/>
          <w:sz w:val="18"/>
          <w:lang w:val="es-EC"/>
        </w:rPr>
        <w:t>build_nueva_</w:t>
      </w:r>
      <w:proofErr w:type="gramStart"/>
      <w:r w:rsidRPr="00110669">
        <w:rPr>
          <w:rFonts w:ascii="Courier New" w:hAnsi="Courier New"/>
          <w:color w:val="0F172A"/>
          <w:sz w:val="18"/>
          <w:lang w:val="es-EC"/>
        </w:rPr>
        <w:t>pagina</w:t>
      </w:r>
      <w:proofErr w:type="spellEnd"/>
      <w:r w:rsidRPr="00110669">
        <w:rPr>
          <w:rFonts w:ascii="Courier New" w:hAnsi="Courier New"/>
          <w:color w:val="0F172A"/>
          <w:sz w:val="18"/>
          <w:lang w:val="es-EC"/>
        </w:rPr>
        <w:t>(</w:t>
      </w:r>
      <w:proofErr w:type="gramEnd"/>
      <w:r w:rsidRPr="00110669">
        <w:rPr>
          <w:rFonts w:ascii="Courier New" w:hAnsi="Courier New"/>
          <w:color w:val="0F172A"/>
          <w:sz w:val="18"/>
          <w:lang w:val="es-EC"/>
        </w:rPr>
        <w:t xml:space="preserve">) + </w:t>
      </w:r>
      <w:proofErr w:type="spellStart"/>
      <w:r w:rsidRPr="00110669">
        <w:rPr>
          <w:rFonts w:ascii="Courier New" w:hAnsi="Courier New"/>
          <w:color w:val="0F172A"/>
          <w:sz w:val="18"/>
          <w:lang w:val="es-EC"/>
        </w:rPr>
        <w:t>nav_meta</w:t>
      </w:r>
      <w:proofErr w:type="spellEnd"/>
    </w:p>
    <w:p w14:paraId="2CF76600" w14:textId="77777777" w:rsidR="00200478" w:rsidRPr="00110669" w:rsidRDefault="00200478">
      <w:pPr>
        <w:rPr>
          <w:lang w:val="es-EC"/>
        </w:rPr>
      </w:pPr>
    </w:p>
    <w:p w14:paraId="2A10CF90" w14:textId="77777777" w:rsidR="00200478" w:rsidRPr="00110669" w:rsidRDefault="00000000">
      <w:pPr>
        <w:spacing w:before="200" w:after="80"/>
        <w:rPr>
          <w:lang w:val="es-EC"/>
        </w:rPr>
      </w:pPr>
      <w:r w:rsidRPr="00110669">
        <w:rPr>
          <w:rFonts w:ascii="Calibri" w:hAnsi="Calibri"/>
          <w:b/>
          <w:color w:val="2563EB"/>
          <w:sz w:val="24"/>
          <w:lang w:val="es-EC"/>
        </w:rPr>
        <w:t xml:space="preserve">Requisito 11:  </w:t>
      </w:r>
      <w:proofErr w:type="spellStart"/>
      <w:r w:rsidRPr="00110669">
        <w:rPr>
          <w:rFonts w:ascii="Calibri" w:hAnsi="Calibri"/>
          <w:b/>
          <w:color w:val="0F172A"/>
          <w:sz w:val="24"/>
          <w:lang w:val="es-EC"/>
        </w:rPr>
        <w:t>Integracion</w:t>
      </w:r>
      <w:proofErr w:type="spellEnd"/>
      <w:r w:rsidRPr="00110669">
        <w:rPr>
          <w:rFonts w:ascii="Calibri" w:hAnsi="Calibri"/>
          <w:b/>
          <w:color w:val="0F172A"/>
          <w:sz w:val="24"/>
          <w:lang w:val="es-EC"/>
        </w:rPr>
        <w:t xml:space="preserve"> con GitHub</w:t>
      </w:r>
    </w:p>
    <w:p w14:paraId="61F79EAD" w14:textId="77777777" w:rsidR="00200478" w:rsidRPr="00110669" w:rsidRDefault="00000000">
      <w:pPr>
        <w:spacing w:after="40"/>
        <w:rPr>
          <w:lang w:val="es-EC"/>
        </w:rPr>
      </w:pPr>
      <w:r w:rsidRPr="00110669">
        <w:rPr>
          <w:rFonts w:ascii="Calibri" w:hAnsi="Calibri"/>
          <w:b/>
          <w:color w:val="16A34A"/>
          <w:sz w:val="18"/>
          <w:lang w:val="es-EC"/>
        </w:rPr>
        <w:t xml:space="preserve">  CUMPLIDO ✅  </w:t>
      </w:r>
      <w:r w:rsidRPr="00110669">
        <w:rPr>
          <w:rFonts w:ascii="Calibri" w:hAnsi="Calibri"/>
          <w:i/>
          <w:color w:val="64748B"/>
          <w:sz w:val="18"/>
          <w:lang w:val="es-EC"/>
        </w:rPr>
        <w:t xml:space="preserve">   Archivo: </w:t>
      </w:r>
      <w:proofErr w:type="spellStart"/>
      <w:r w:rsidRPr="00110669">
        <w:rPr>
          <w:rFonts w:ascii="Calibri" w:hAnsi="Calibri"/>
          <w:i/>
          <w:color w:val="64748B"/>
          <w:sz w:val="18"/>
          <w:lang w:val="es-EC"/>
        </w:rPr>
        <w:t>readme.me</w:t>
      </w:r>
      <w:proofErr w:type="spellEnd"/>
      <w:r w:rsidRPr="00110669">
        <w:rPr>
          <w:rFonts w:ascii="Calibri" w:hAnsi="Calibri"/>
          <w:i/>
          <w:color w:val="64748B"/>
          <w:sz w:val="18"/>
          <w:lang w:val="es-EC"/>
        </w:rPr>
        <w:t xml:space="preserve"> / Repositorio GitHub</w:t>
      </w:r>
    </w:p>
    <w:p w14:paraId="738F4B1B" w14:textId="77777777" w:rsidR="00200478" w:rsidRPr="00110669" w:rsidRDefault="00000000">
      <w:pPr>
        <w:spacing w:before="40" w:after="80"/>
        <w:ind w:left="288"/>
        <w:rPr>
          <w:lang w:val="es-EC"/>
        </w:rPr>
      </w:pPr>
      <w:proofErr w:type="spellStart"/>
      <w:r w:rsidRPr="00110669">
        <w:rPr>
          <w:rFonts w:ascii="Calibri" w:hAnsi="Calibri"/>
          <w:b/>
          <w:color w:val="475569"/>
          <w:sz w:val="20"/>
          <w:lang w:val="es-EC"/>
        </w:rPr>
        <w:t>Descripcion</w:t>
      </w:r>
      <w:proofErr w:type="spellEnd"/>
      <w:r w:rsidRPr="00110669">
        <w:rPr>
          <w:rFonts w:ascii="Calibri" w:hAnsi="Calibri"/>
          <w:b/>
          <w:color w:val="475569"/>
          <w:sz w:val="20"/>
          <w:lang w:val="es-EC"/>
        </w:rPr>
        <w:t xml:space="preserve">: </w:t>
      </w:r>
      <w:r w:rsidRPr="00110669">
        <w:rPr>
          <w:rFonts w:ascii="Calibri" w:hAnsi="Calibri"/>
          <w:i/>
          <w:color w:val="475569"/>
          <w:sz w:val="20"/>
          <w:lang w:val="es-EC"/>
        </w:rPr>
        <w:t>Control de versiones y repositorio remoto en GitHub.</w:t>
      </w:r>
    </w:p>
    <w:p w14:paraId="5B41391A" w14:textId="77777777" w:rsidR="00200478" w:rsidRPr="00110669" w:rsidRDefault="00000000">
      <w:pPr>
        <w:spacing w:before="40" w:after="80"/>
        <w:ind w:left="288"/>
        <w:rPr>
          <w:lang w:val="es-EC"/>
        </w:rPr>
      </w:pPr>
      <w:proofErr w:type="spellStart"/>
      <w:r w:rsidRPr="00110669">
        <w:rPr>
          <w:rFonts w:ascii="Calibri" w:hAnsi="Calibri"/>
          <w:b/>
          <w:color w:val="0F172A"/>
          <w:sz w:val="20"/>
          <w:lang w:val="es-EC"/>
        </w:rPr>
        <w:t>Implementacion</w:t>
      </w:r>
      <w:proofErr w:type="spellEnd"/>
      <w:r w:rsidRPr="00110669">
        <w:rPr>
          <w:rFonts w:ascii="Calibri" w:hAnsi="Calibri"/>
          <w:b/>
          <w:color w:val="0F172A"/>
          <w:sz w:val="20"/>
          <w:lang w:val="es-EC"/>
        </w:rPr>
        <w:t xml:space="preserve">: </w:t>
      </w:r>
      <w:r w:rsidRPr="00110669">
        <w:rPr>
          <w:rFonts w:ascii="Calibri" w:hAnsi="Calibri"/>
          <w:color w:val="1E293B"/>
          <w:sz w:val="20"/>
          <w:lang w:val="es-EC"/>
        </w:rPr>
        <w:t xml:space="preserve">El proyecto se gestiona con Git para control de versiones local y GitHub como repositorio remoto. Se emplea un flujo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basico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con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commits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descriptivos, rama main y archivo README con instrucciones de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ejecucion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('Ejecuta python main.py').</w:t>
      </w:r>
    </w:p>
    <w:p w14:paraId="703882AB" w14:textId="77777777" w:rsidR="00200478" w:rsidRDefault="00000000">
      <w:pPr>
        <w:shd w:val="clear" w:color="auto" w:fill="F1F5F9"/>
        <w:spacing w:before="80" w:after="80"/>
        <w:ind w:left="432"/>
      </w:pPr>
      <w:r>
        <w:rPr>
          <w:rFonts w:ascii="Courier New" w:hAnsi="Courier New"/>
          <w:color w:val="0F172A"/>
          <w:sz w:val="18"/>
        </w:rPr>
        <w:t xml:space="preserve">git </w:t>
      </w:r>
      <w:proofErr w:type="spellStart"/>
      <w:r>
        <w:rPr>
          <w:rFonts w:ascii="Courier New" w:hAnsi="Courier New"/>
          <w:color w:val="0F172A"/>
          <w:sz w:val="18"/>
        </w:rPr>
        <w:t>init</w:t>
      </w:r>
      <w:proofErr w:type="spellEnd"/>
      <w:r>
        <w:rPr>
          <w:rFonts w:ascii="Courier New" w:hAnsi="Courier New"/>
          <w:color w:val="0F172A"/>
          <w:sz w:val="18"/>
        </w:rPr>
        <w:br/>
        <w:t xml:space="preserve">git </w:t>
      </w:r>
      <w:proofErr w:type="gramStart"/>
      <w:r>
        <w:rPr>
          <w:rFonts w:ascii="Courier New" w:hAnsi="Courier New"/>
          <w:color w:val="0F172A"/>
          <w:sz w:val="18"/>
        </w:rPr>
        <w:t>add .</w:t>
      </w:r>
      <w:proofErr w:type="gramEnd"/>
      <w:r>
        <w:rPr>
          <w:rFonts w:ascii="Courier New" w:hAnsi="Courier New"/>
          <w:color w:val="0F172A"/>
          <w:sz w:val="18"/>
        </w:rPr>
        <w:br/>
        <w:t>git commit -m 'feat: sistema de cursos online completo'</w:t>
      </w:r>
      <w:r>
        <w:rPr>
          <w:rFonts w:ascii="Courier New" w:hAnsi="Courier New"/>
          <w:color w:val="0F172A"/>
          <w:sz w:val="18"/>
        </w:rPr>
        <w:br/>
        <w:t>git remote add origin https://github.com/usuario/sistema_cursos.git</w:t>
      </w:r>
      <w:r>
        <w:rPr>
          <w:rFonts w:ascii="Courier New" w:hAnsi="Courier New"/>
          <w:color w:val="0F172A"/>
          <w:sz w:val="18"/>
        </w:rPr>
        <w:br/>
        <w:t>git push -u origin main</w:t>
      </w:r>
    </w:p>
    <w:p w14:paraId="42F9CD5C" w14:textId="77777777" w:rsidR="00200478" w:rsidRDefault="00000000">
      <w:r>
        <w:br w:type="page"/>
      </w:r>
    </w:p>
    <w:p w14:paraId="04482A5A" w14:textId="77777777" w:rsidR="00200478" w:rsidRPr="00110669" w:rsidRDefault="00000000">
      <w:pPr>
        <w:pBdr>
          <w:bottom w:val="single" w:sz="6" w:space="1" w:color="2563EB"/>
        </w:pBdr>
        <w:spacing w:before="280" w:after="120"/>
        <w:rPr>
          <w:lang w:val="es-EC"/>
        </w:rPr>
      </w:pPr>
      <w:proofErr w:type="spellStart"/>
      <w:r w:rsidRPr="00110669">
        <w:rPr>
          <w:rFonts w:ascii="Calibri" w:hAnsi="Calibri"/>
          <w:b/>
          <w:color w:val="1D4ED8"/>
          <w:sz w:val="32"/>
          <w:lang w:val="es-EC"/>
        </w:rPr>
        <w:lastRenderedPageBreak/>
        <w:t>Seccion</w:t>
      </w:r>
      <w:proofErr w:type="spellEnd"/>
      <w:r w:rsidRPr="00110669">
        <w:rPr>
          <w:rFonts w:ascii="Calibri" w:hAnsi="Calibri"/>
          <w:b/>
          <w:color w:val="1D4ED8"/>
          <w:sz w:val="32"/>
          <w:lang w:val="es-EC"/>
        </w:rPr>
        <w:t xml:space="preserve"> 2 — Requisitos </w:t>
      </w:r>
      <w:proofErr w:type="spellStart"/>
      <w:r w:rsidRPr="00110669">
        <w:rPr>
          <w:rFonts w:ascii="Calibri" w:hAnsi="Calibri"/>
          <w:b/>
          <w:color w:val="1D4ED8"/>
          <w:sz w:val="32"/>
          <w:lang w:val="es-EC"/>
        </w:rPr>
        <w:t>Especificos</w:t>
      </w:r>
      <w:proofErr w:type="spellEnd"/>
      <w:r w:rsidRPr="00110669">
        <w:rPr>
          <w:rFonts w:ascii="Calibri" w:hAnsi="Calibri"/>
          <w:b/>
          <w:color w:val="1D4ED8"/>
          <w:sz w:val="32"/>
          <w:lang w:val="es-EC"/>
        </w:rPr>
        <w:t xml:space="preserve"> del Sistema de Cursos Online</w:t>
      </w:r>
    </w:p>
    <w:p w14:paraId="5F8D6FB2" w14:textId="77777777" w:rsidR="00200478" w:rsidRPr="00110669" w:rsidRDefault="00000000">
      <w:pPr>
        <w:spacing w:before="40" w:after="80"/>
        <w:rPr>
          <w:lang w:val="es-EC"/>
        </w:rPr>
      </w:pPr>
      <w:r w:rsidRPr="00110669">
        <w:rPr>
          <w:rFonts w:ascii="Calibri" w:hAnsi="Calibri"/>
          <w:color w:val="1E293B"/>
          <w:sz w:val="20"/>
          <w:lang w:val="es-EC"/>
        </w:rPr>
        <w:t xml:space="preserve">Los siguientes 10 requisitos son propios del Sistema de Cursos Online. Cada funcionalidad ha sido implementada con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integracion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completa entre la interfaz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grafica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, la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logica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de negocio y la base de datos.</w:t>
      </w:r>
    </w:p>
    <w:p w14:paraId="5002F7EC" w14:textId="77777777" w:rsidR="00200478" w:rsidRPr="00110669" w:rsidRDefault="00200478">
      <w:pPr>
        <w:rPr>
          <w:lang w:val="es-EC"/>
        </w:rPr>
      </w:pPr>
    </w:p>
    <w:p w14:paraId="1CEE0708" w14:textId="77777777" w:rsidR="00200478" w:rsidRPr="00110669" w:rsidRDefault="00000000">
      <w:pPr>
        <w:spacing w:before="200" w:after="80"/>
        <w:rPr>
          <w:lang w:val="es-EC"/>
        </w:rPr>
      </w:pPr>
      <w:r w:rsidRPr="00110669">
        <w:rPr>
          <w:rFonts w:ascii="Calibri" w:hAnsi="Calibri"/>
          <w:b/>
          <w:color w:val="7C3AED"/>
          <w:sz w:val="24"/>
          <w:lang w:val="es-EC"/>
        </w:rPr>
        <w:t xml:space="preserve">Funcionalidad 1:  </w:t>
      </w:r>
      <w:r w:rsidRPr="00110669">
        <w:rPr>
          <w:rFonts w:ascii="Calibri" w:hAnsi="Calibri"/>
          <w:b/>
          <w:color w:val="0F172A"/>
          <w:sz w:val="24"/>
          <w:lang w:val="es-EC"/>
        </w:rPr>
        <w:t>Progreso del Curso</w:t>
      </w:r>
    </w:p>
    <w:p w14:paraId="72907FC4" w14:textId="77777777" w:rsidR="00200478" w:rsidRPr="00110669" w:rsidRDefault="00000000">
      <w:pPr>
        <w:spacing w:after="40"/>
        <w:rPr>
          <w:lang w:val="es-EC"/>
        </w:rPr>
      </w:pPr>
      <w:r w:rsidRPr="00110669">
        <w:rPr>
          <w:rFonts w:ascii="Calibri" w:hAnsi="Calibri"/>
          <w:b/>
          <w:color w:val="16A34A"/>
          <w:sz w:val="18"/>
          <w:lang w:val="es-EC"/>
        </w:rPr>
        <w:t xml:space="preserve">  IMPLEMENTADO ✅  </w:t>
      </w:r>
    </w:p>
    <w:p w14:paraId="2C827572" w14:textId="77777777" w:rsidR="00200478" w:rsidRPr="00110669" w:rsidRDefault="00000000">
      <w:pPr>
        <w:spacing w:before="40" w:after="80"/>
        <w:ind w:left="288"/>
        <w:rPr>
          <w:lang w:val="es-EC"/>
        </w:rPr>
      </w:pPr>
      <w:proofErr w:type="spellStart"/>
      <w:r w:rsidRPr="00110669">
        <w:rPr>
          <w:rFonts w:ascii="Calibri" w:hAnsi="Calibri"/>
          <w:b/>
          <w:color w:val="475569"/>
          <w:sz w:val="20"/>
          <w:lang w:val="es-EC"/>
        </w:rPr>
        <w:t>Descripcion</w:t>
      </w:r>
      <w:proofErr w:type="spellEnd"/>
      <w:r w:rsidRPr="00110669">
        <w:rPr>
          <w:rFonts w:ascii="Calibri" w:hAnsi="Calibri"/>
          <w:b/>
          <w:color w:val="475569"/>
          <w:sz w:val="20"/>
          <w:lang w:val="es-EC"/>
        </w:rPr>
        <w:t xml:space="preserve">: </w:t>
      </w:r>
      <w:r w:rsidRPr="00110669">
        <w:rPr>
          <w:rFonts w:ascii="Calibri" w:hAnsi="Calibri"/>
          <w:i/>
          <w:color w:val="475569"/>
          <w:sz w:val="20"/>
          <w:lang w:val="es-EC"/>
        </w:rPr>
        <w:t>Barra de porcentaje completado por estudiante.</w:t>
      </w:r>
    </w:p>
    <w:p w14:paraId="23E057FA" w14:textId="77777777" w:rsidR="00200478" w:rsidRPr="00110669" w:rsidRDefault="00000000">
      <w:pPr>
        <w:spacing w:before="40" w:after="80"/>
        <w:ind w:left="288"/>
        <w:rPr>
          <w:lang w:val="es-EC"/>
        </w:rPr>
      </w:pPr>
      <w:proofErr w:type="spellStart"/>
      <w:r w:rsidRPr="00110669">
        <w:rPr>
          <w:rFonts w:ascii="Calibri" w:hAnsi="Calibri"/>
          <w:b/>
          <w:color w:val="0F172A"/>
          <w:sz w:val="20"/>
          <w:lang w:val="es-EC"/>
        </w:rPr>
        <w:t>Implementacion</w:t>
      </w:r>
      <w:proofErr w:type="spellEnd"/>
      <w:r w:rsidRPr="00110669">
        <w:rPr>
          <w:rFonts w:ascii="Calibri" w:hAnsi="Calibri"/>
          <w:b/>
          <w:color w:val="0F172A"/>
          <w:sz w:val="20"/>
          <w:lang w:val="es-EC"/>
        </w:rPr>
        <w:t xml:space="preserve">: </w:t>
      </w:r>
      <w:r w:rsidRPr="00110669">
        <w:rPr>
          <w:rFonts w:ascii="Calibri" w:hAnsi="Calibri"/>
          <w:color w:val="1E293B"/>
          <w:sz w:val="20"/>
          <w:lang w:val="es-EC"/>
        </w:rPr>
        <w:t xml:space="preserve">La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pagina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'Aprendizaje y Pagos' incluye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CTkProgressBar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que se actualiza al seleccionar una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inscripcion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. El campo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progress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(0-100) se persiste en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enrollments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. Al llegar a 100 se activa completed=1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automaticamente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>.</w:t>
      </w:r>
    </w:p>
    <w:p w14:paraId="709BE92F" w14:textId="77777777" w:rsidR="00200478" w:rsidRDefault="00000000">
      <w:pPr>
        <w:shd w:val="clear" w:color="auto" w:fill="F1F5F9"/>
        <w:spacing w:before="80" w:after="80"/>
        <w:ind w:left="432"/>
      </w:pPr>
      <w:proofErr w:type="spellStart"/>
      <w:proofErr w:type="gramStart"/>
      <w:r>
        <w:rPr>
          <w:rFonts w:ascii="Courier New" w:hAnsi="Courier New"/>
          <w:color w:val="0F172A"/>
          <w:sz w:val="18"/>
        </w:rPr>
        <w:t>self.p</w:t>
      </w:r>
      <w:proofErr w:type="gramEnd"/>
      <w:r>
        <w:rPr>
          <w:rFonts w:ascii="Courier New" w:hAnsi="Courier New"/>
          <w:color w:val="0F172A"/>
          <w:sz w:val="18"/>
        </w:rPr>
        <w:t>_bar</w:t>
      </w:r>
      <w:proofErr w:type="spellEnd"/>
      <w:r>
        <w:rPr>
          <w:rFonts w:ascii="Courier New" w:hAnsi="Courier New"/>
          <w:color w:val="0F172A"/>
          <w:sz w:val="18"/>
        </w:rPr>
        <w:t xml:space="preserve"> = </w:t>
      </w:r>
      <w:proofErr w:type="spellStart"/>
      <w:proofErr w:type="gramStart"/>
      <w:r>
        <w:rPr>
          <w:rFonts w:ascii="Courier New" w:hAnsi="Courier New"/>
          <w:color w:val="0F172A"/>
          <w:sz w:val="18"/>
        </w:rPr>
        <w:t>ctk.CTkProgressBar</w:t>
      </w:r>
      <w:proofErr w:type="spellEnd"/>
      <w:proofErr w:type="gramEnd"/>
      <w:r>
        <w:rPr>
          <w:rFonts w:ascii="Courier New" w:hAnsi="Courier New"/>
          <w:color w:val="0F172A"/>
          <w:sz w:val="18"/>
        </w:rPr>
        <w:t>(</w:t>
      </w:r>
      <w:proofErr w:type="spellStart"/>
      <w:r>
        <w:rPr>
          <w:rFonts w:ascii="Courier New" w:hAnsi="Courier New"/>
          <w:color w:val="0F172A"/>
          <w:sz w:val="18"/>
        </w:rPr>
        <w:t>p_card</w:t>
      </w:r>
      <w:proofErr w:type="spellEnd"/>
      <w:r>
        <w:rPr>
          <w:rFonts w:ascii="Courier New" w:hAnsi="Courier New"/>
          <w:color w:val="0F172A"/>
          <w:sz w:val="18"/>
        </w:rPr>
        <w:t>)</w:t>
      </w:r>
      <w:r>
        <w:rPr>
          <w:rFonts w:ascii="Courier New" w:hAnsi="Courier New"/>
          <w:color w:val="0F172A"/>
          <w:sz w:val="18"/>
        </w:rPr>
        <w:br/>
      </w:r>
      <w:proofErr w:type="spellStart"/>
      <w:proofErr w:type="gramStart"/>
      <w:r>
        <w:rPr>
          <w:rFonts w:ascii="Courier New" w:hAnsi="Courier New"/>
          <w:color w:val="0F172A"/>
          <w:sz w:val="18"/>
        </w:rPr>
        <w:t>self.p_bar.set</w:t>
      </w:r>
      <w:proofErr w:type="spellEnd"/>
      <w:r>
        <w:rPr>
          <w:rFonts w:ascii="Courier New" w:hAnsi="Courier New"/>
          <w:color w:val="0F172A"/>
          <w:sz w:val="18"/>
        </w:rPr>
        <w:t>(</w:t>
      </w:r>
      <w:proofErr w:type="gramEnd"/>
      <w:r>
        <w:rPr>
          <w:rFonts w:ascii="Courier New" w:hAnsi="Courier New"/>
          <w:color w:val="0F172A"/>
          <w:sz w:val="18"/>
        </w:rPr>
        <w:t>progress / 100)</w:t>
      </w:r>
      <w:r>
        <w:rPr>
          <w:rFonts w:ascii="Courier New" w:hAnsi="Courier New"/>
          <w:color w:val="0F172A"/>
          <w:sz w:val="18"/>
        </w:rPr>
        <w:br/>
      </w:r>
      <w:proofErr w:type="gramStart"/>
      <w:r>
        <w:rPr>
          <w:rFonts w:ascii="Courier New" w:hAnsi="Courier New"/>
          <w:color w:val="0F172A"/>
          <w:sz w:val="18"/>
        </w:rPr>
        <w:t>self.p</w:t>
      </w:r>
      <w:proofErr w:type="gramEnd"/>
      <w:r>
        <w:rPr>
          <w:rFonts w:ascii="Courier New" w:hAnsi="Courier New"/>
          <w:color w:val="0F172A"/>
          <w:sz w:val="18"/>
        </w:rPr>
        <w:t>_</w:t>
      </w:r>
      <w:proofErr w:type="gramStart"/>
      <w:r>
        <w:rPr>
          <w:rFonts w:ascii="Courier New" w:hAnsi="Courier New"/>
          <w:color w:val="0F172A"/>
          <w:sz w:val="18"/>
        </w:rPr>
        <w:t>label.configure</w:t>
      </w:r>
      <w:proofErr w:type="gramEnd"/>
      <w:r>
        <w:rPr>
          <w:rFonts w:ascii="Courier New" w:hAnsi="Courier New"/>
          <w:color w:val="0F172A"/>
          <w:sz w:val="18"/>
        </w:rPr>
        <w:t>(text=f'{progress}%')</w:t>
      </w:r>
    </w:p>
    <w:p w14:paraId="284DA856" w14:textId="77777777" w:rsidR="00200478" w:rsidRDefault="00200478"/>
    <w:p w14:paraId="463FB340" w14:textId="77777777" w:rsidR="00200478" w:rsidRPr="00110669" w:rsidRDefault="00000000">
      <w:pPr>
        <w:spacing w:before="200" w:after="80"/>
        <w:rPr>
          <w:lang w:val="es-EC"/>
        </w:rPr>
      </w:pPr>
      <w:r w:rsidRPr="00110669">
        <w:rPr>
          <w:rFonts w:ascii="Calibri" w:hAnsi="Calibri"/>
          <w:b/>
          <w:color w:val="7C3AED"/>
          <w:sz w:val="24"/>
          <w:lang w:val="es-EC"/>
        </w:rPr>
        <w:t xml:space="preserve">Funcionalidad 2:  </w:t>
      </w:r>
      <w:proofErr w:type="spellStart"/>
      <w:r w:rsidRPr="00110669">
        <w:rPr>
          <w:rFonts w:ascii="Calibri" w:hAnsi="Calibri"/>
          <w:b/>
          <w:color w:val="0F172A"/>
          <w:sz w:val="24"/>
          <w:lang w:val="es-EC"/>
        </w:rPr>
        <w:t>Examenes</w:t>
      </w:r>
      <w:proofErr w:type="spellEnd"/>
      <w:r w:rsidRPr="00110669">
        <w:rPr>
          <w:rFonts w:ascii="Calibri" w:hAnsi="Calibri"/>
          <w:b/>
          <w:color w:val="0F172A"/>
          <w:sz w:val="24"/>
          <w:lang w:val="es-EC"/>
        </w:rPr>
        <w:t xml:space="preserve"> y </w:t>
      </w:r>
      <w:proofErr w:type="spellStart"/>
      <w:r w:rsidRPr="00110669">
        <w:rPr>
          <w:rFonts w:ascii="Calibri" w:hAnsi="Calibri"/>
          <w:b/>
          <w:color w:val="0F172A"/>
          <w:sz w:val="24"/>
          <w:lang w:val="es-EC"/>
        </w:rPr>
        <w:t>Quizzes</w:t>
      </w:r>
      <w:proofErr w:type="spellEnd"/>
    </w:p>
    <w:p w14:paraId="14CC6715" w14:textId="77777777" w:rsidR="00200478" w:rsidRPr="00110669" w:rsidRDefault="00000000">
      <w:pPr>
        <w:spacing w:after="40"/>
        <w:rPr>
          <w:lang w:val="es-EC"/>
        </w:rPr>
      </w:pPr>
      <w:r w:rsidRPr="00110669">
        <w:rPr>
          <w:rFonts w:ascii="Calibri" w:hAnsi="Calibri"/>
          <w:b/>
          <w:color w:val="16A34A"/>
          <w:sz w:val="18"/>
          <w:lang w:val="es-EC"/>
        </w:rPr>
        <w:t xml:space="preserve">  IMPLEMENTADO ✅  </w:t>
      </w:r>
    </w:p>
    <w:p w14:paraId="009B5963" w14:textId="77777777" w:rsidR="00200478" w:rsidRPr="00110669" w:rsidRDefault="00000000">
      <w:pPr>
        <w:spacing w:before="40" w:after="80"/>
        <w:ind w:left="288"/>
        <w:rPr>
          <w:lang w:val="es-EC"/>
        </w:rPr>
      </w:pPr>
      <w:proofErr w:type="spellStart"/>
      <w:r w:rsidRPr="00110669">
        <w:rPr>
          <w:rFonts w:ascii="Calibri" w:hAnsi="Calibri"/>
          <w:b/>
          <w:color w:val="475569"/>
          <w:sz w:val="20"/>
          <w:lang w:val="es-EC"/>
        </w:rPr>
        <w:t>Descripcion</w:t>
      </w:r>
      <w:proofErr w:type="spellEnd"/>
      <w:r w:rsidRPr="00110669">
        <w:rPr>
          <w:rFonts w:ascii="Calibri" w:hAnsi="Calibri"/>
          <w:b/>
          <w:color w:val="475569"/>
          <w:sz w:val="20"/>
          <w:lang w:val="es-EC"/>
        </w:rPr>
        <w:t xml:space="preserve">: </w:t>
      </w:r>
      <w:r w:rsidRPr="00110669">
        <w:rPr>
          <w:rFonts w:ascii="Calibri" w:hAnsi="Calibri"/>
          <w:i/>
          <w:color w:val="475569"/>
          <w:sz w:val="20"/>
          <w:lang w:val="es-EC"/>
        </w:rPr>
        <w:t xml:space="preserve">Modulo para crear preguntas y calificar </w:t>
      </w:r>
      <w:proofErr w:type="spellStart"/>
      <w:r w:rsidRPr="00110669">
        <w:rPr>
          <w:rFonts w:ascii="Calibri" w:hAnsi="Calibri"/>
          <w:i/>
          <w:color w:val="475569"/>
          <w:sz w:val="20"/>
          <w:lang w:val="es-EC"/>
        </w:rPr>
        <w:t>automaticamente</w:t>
      </w:r>
      <w:proofErr w:type="spellEnd"/>
      <w:r w:rsidRPr="00110669">
        <w:rPr>
          <w:rFonts w:ascii="Calibri" w:hAnsi="Calibri"/>
          <w:i/>
          <w:color w:val="475569"/>
          <w:sz w:val="20"/>
          <w:lang w:val="es-EC"/>
        </w:rPr>
        <w:t>.</w:t>
      </w:r>
    </w:p>
    <w:p w14:paraId="62C0ECC0" w14:textId="77777777" w:rsidR="00200478" w:rsidRDefault="00000000">
      <w:pPr>
        <w:spacing w:before="40" w:after="80"/>
        <w:ind w:left="288"/>
      </w:pPr>
      <w:proofErr w:type="spellStart"/>
      <w:r w:rsidRPr="00110669">
        <w:rPr>
          <w:rFonts w:ascii="Calibri" w:hAnsi="Calibri"/>
          <w:b/>
          <w:color w:val="0F172A"/>
          <w:sz w:val="20"/>
          <w:lang w:val="es-EC"/>
        </w:rPr>
        <w:t>Implementacion</w:t>
      </w:r>
      <w:proofErr w:type="spellEnd"/>
      <w:r w:rsidRPr="00110669">
        <w:rPr>
          <w:rFonts w:ascii="Calibri" w:hAnsi="Calibri"/>
          <w:b/>
          <w:color w:val="0F172A"/>
          <w:sz w:val="20"/>
          <w:lang w:val="es-EC"/>
        </w:rPr>
        <w:t xml:space="preserve">: </w:t>
      </w:r>
      <w:r w:rsidRPr="00110669">
        <w:rPr>
          <w:rFonts w:ascii="Calibri" w:hAnsi="Calibri"/>
          <w:color w:val="1E293B"/>
          <w:sz w:val="20"/>
          <w:lang w:val="es-EC"/>
        </w:rPr>
        <w:t xml:space="preserve">La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pagina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'Evaluaciones y Resenas' permite crear preguntas de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opcion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multiple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(A/B/C/D) por curso. El simulador de quiz compara la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opcion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seleccionada con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correct_option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y asigna 100 (Aprobado) o 0 (Reprobado) de forma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automatica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. </w:t>
      </w:r>
      <w:r>
        <w:rPr>
          <w:rFonts w:ascii="Calibri" w:hAnsi="Calibri"/>
          <w:color w:val="1E293B"/>
          <w:sz w:val="20"/>
        </w:rPr>
        <w:t xml:space="preserve">Los </w:t>
      </w:r>
      <w:proofErr w:type="spellStart"/>
      <w:r>
        <w:rPr>
          <w:rFonts w:ascii="Calibri" w:hAnsi="Calibri"/>
          <w:color w:val="1E293B"/>
          <w:sz w:val="20"/>
        </w:rPr>
        <w:t>intentos</w:t>
      </w:r>
      <w:proofErr w:type="spellEnd"/>
      <w:r>
        <w:rPr>
          <w:rFonts w:ascii="Calibri" w:hAnsi="Calibri"/>
          <w:color w:val="1E293B"/>
          <w:sz w:val="20"/>
        </w:rPr>
        <w:t xml:space="preserve"> se </w:t>
      </w:r>
      <w:proofErr w:type="spellStart"/>
      <w:r>
        <w:rPr>
          <w:rFonts w:ascii="Calibri" w:hAnsi="Calibri"/>
          <w:color w:val="1E293B"/>
          <w:sz w:val="20"/>
        </w:rPr>
        <w:t>guardan</w:t>
      </w:r>
      <w:proofErr w:type="spellEnd"/>
      <w:r>
        <w:rPr>
          <w:rFonts w:ascii="Calibri" w:hAnsi="Calibri"/>
          <w:color w:val="1E293B"/>
          <w:sz w:val="20"/>
        </w:rPr>
        <w:t xml:space="preserve"> en quiz_attempts.</w:t>
      </w:r>
    </w:p>
    <w:p w14:paraId="1E476E06" w14:textId="77777777" w:rsidR="00200478" w:rsidRPr="00110669" w:rsidRDefault="00000000">
      <w:pPr>
        <w:shd w:val="clear" w:color="auto" w:fill="F1F5F9"/>
        <w:spacing w:before="80" w:after="80"/>
        <w:ind w:left="432"/>
        <w:rPr>
          <w:lang w:val="es-EC"/>
        </w:rPr>
      </w:pPr>
      <w:r>
        <w:rPr>
          <w:rFonts w:ascii="Courier New" w:hAnsi="Courier New"/>
          <w:color w:val="0F172A"/>
          <w:sz w:val="18"/>
        </w:rPr>
        <w:t>score = 100 if selected_option == question['correct_option'] else 0</w:t>
      </w:r>
      <w:r>
        <w:rPr>
          <w:rFonts w:ascii="Courier New" w:hAnsi="Courier New"/>
          <w:color w:val="0F172A"/>
          <w:sz w:val="18"/>
        </w:rPr>
        <w:br/>
        <w:t>status = 'Aprobado' if score == 100 else 'Reprobado'</w:t>
      </w:r>
      <w:r>
        <w:rPr>
          <w:rFonts w:ascii="Courier New" w:hAnsi="Courier New"/>
          <w:color w:val="0F172A"/>
          <w:sz w:val="18"/>
        </w:rPr>
        <w:br/>
      </w:r>
      <w:proofErr w:type="gramStart"/>
      <w:r>
        <w:rPr>
          <w:rFonts w:ascii="Courier New" w:hAnsi="Courier New"/>
          <w:color w:val="0F172A"/>
          <w:sz w:val="18"/>
        </w:rPr>
        <w:t>connection.execute</w:t>
      </w:r>
      <w:proofErr w:type="gramEnd"/>
      <w:r>
        <w:rPr>
          <w:rFonts w:ascii="Courier New" w:hAnsi="Courier New"/>
          <w:color w:val="0F172A"/>
          <w:sz w:val="18"/>
        </w:rPr>
        <w:t>(</w:t>
      </w:r>
      <w:r>
        <w:rPr>
          <w:rFonts w:ascii="Courier New" w:hAnsi="Courier New"/>
          <w:color w:val="0F172A"/>
          <w:sz w:val="18"/>
        </w:rPr>
        <w:br/>
        <w:t xml:space="preserve">  'INSERT INTO quiz_attempts ... </w:t>
      </w:r>
      <w:r w:rsidRPr="00110669">
        <w:rPr>
          <w:rFonts w:ascii="Courier New" w:hAnsi="Courier New"/>
          <w:color w:val="0F172A"/>
          <w:sz w:val="18"/>
          <w:lang w:val="es-EC"/>
        </w:rPr>
        <w:t>VALUES</w:t>
      </w:r>
      <w:proofErr w:type="gramStart"/>
      <w:r w:rsidRPr="00110669">
        <w:rPr>
          <w:rFonts w:ascii="Courier New" w:hAnsi="Courier New"/>
          <w:color w:val="0F172A"/>
          <w:sz w:val="18"/>
          <w:lang w:val="es-EC"/>
        </w:rPr>
        <w:t>(?,?,?,?,?</w:t>
      </w:r>
      <w:proofErr w:type="gramEnd"/>
      <w:r w:rsidRPr="00110669">
        <w:rPr>
          <w:rFonts w:ascii="Courier New" w:hAnsi="Courier New"/>
          <w:color w:val="0F172A"/>
          <w:sz w:val="18"/>
          <w:lang w:val="es-EC"/>
        </w:rPr>
        <w:t>)',</w:t>
      </w:r>
      <w:r w:rsidRPr="00110669">
        <w:rPr>
          <w:rFonts w:ascii="Courier New" w:hAnsi="Courier New"/>
          <w:color w:val="0F172A"/>
          <w:sz w:val="18"/>
          <w:lang w:val="es-EC"/>
        </w:rPr>
        <w:br/>
        <w:t xml:space="preserve">  (</w:t>
      </w:r>
      <w:proofErr w:type="spellStart"/>
      <w:r w:rsidRPr="00110669">
        <w:rPr>
          <w:rFonts w:ascii="Courier New" w:hAnsi="Courier New"/>
          <w:color w:val="0F172A"/>
          <w:sz w:val="18"/>
          <w:lang w:val="es-EC"/>
        </w:rPr>
        <w:t>enrollment_id</w:t>
      </w:r>
      <w:proofErr w:type="spellEnd"/>
      <w:r w:rsidRPr="00110669">
        <w:rPr>
          <w:rFonts w:ascii="Courier New" w:hAnsi="Courier New"/>
          <w:color w:val="0F172A"/>
          <w:sz w:val="18"/>
          <w:lang w:val="es-EC"/>
        </w:rPr>
        <w:t xml:space="preserve">, </w:t>
      </w:r>
      <w:proofErr w:type="spellStart"/>
      <w:r w:rsidRPr="00110669">
        <w:rPr>
          <w:rFonts w:ascii="Courier New" w:hAnsi="Courier New"/>
          <w:color w:val="0F172A"/>
          <w:sz w:val="18"/>
          <w:lang w:val="es-EC"/>
        </w:rPr>
        <w:t>question_id</w:t>
      </w:r>
      <w:proofErr w:type="spellEnd"/>
      <w:r w:rsidRPr="00110669">
        <w:rPr>
          <w:rFonts w:ascii="Courier New" w:hAnsi="Courier New"/>
          <w:color w:val="0F172A"/>
          <w:sz w:val="18"/>
          <w:lang w:val="es-EC"/>
        </w:rPr>
        <w:t>, option, score, status))</w:t>
      </w:r>
    </w:p>
    <w:p w14:paraId="3554AD2E" w14:textId="77777777" w:rsidR="00200478" w:rsidRPr="00110669" w:rsidRDefault="00200478">
      <w:pPr>
        <w:rPr>
          <w:lang w:val="es-EC"/>
        </w:rPr>
      </w:pPr>
    </w:p>
    <w:p w14:paraId="0C847EC1" w14:textId="77777777" w:rsidR="00200478" w:rsidRPr="00110669" w:rsidRDefault="00000000">
      <w:pPr>
        <w:spacing w:before="200" w:after="80"/>
        <w:rPr>
          <w:lang w:val="es-EC"/>
        </w:rPr>
      </w:pPr>
      <w:r w:rsidRPr="00110669">
        <w:rPr>
          <w:rFonts w:ascii="Calibri" w:hAnsi="Calibri"/>
          <w:b/>
          <w:color w:val="7C3AED"/>
          <w:sz w:val="24"/>
          <w:lang w:val="es-EC"/>
        </w:rPr>
        <w:t xml:space="preserve">Funcionalidad 3:  </w:t>
      </w:r>
      <w:r w:rsidRPr="00110669">
        <w:rPr>
          <w:rFonts w:ascii="Calibri" w:hAnsi="Calibri"/>
          <w:b/>
          <w:color w:val="0F172A"/>
          <w:sz w:val="24"/>
          <w:lang w:val="es-EC"/>
        </w:rPr>
        <w:t xml:space="preserve">Certificado </w:t>
      </w:r>
      <w:proofErr w:type="spellStart"/>
      <w:r w:rsidRPr="00110669">
        <w:rPr>
          <w:rFonts w:ascii="Calibri" w:hAnsi="Calibri"/>
          <w:b/>
          <w:color w:val="0F172A"/>
          <w:sz w:val="24"/>
          <w:lang w:val="es-EC"/>
        </w:rPr>
        <w:t>Automatico</w:t>
      </w:r>
      <w:proofErr w:type="spellEnd"/>
      <w:r w:rsidRPr="00110669">
        <w:rPr>
          <w:rFonts w:ascii="Calibri" w:hAnsi="Calibri"/>
          <w:b/>
          <w:color w:val="0F172A"/>
          <w:sz w:val="24"/>
          <w:lang w:val="es-EC"/>
        </w:rPr>
        <w:t xml:space="preserve"> en PDF</w:t>
      </w:r>
    </w:p>
    <w:p w14:paraId="51FF58B3" w14:textId="77777777" w:rsidR="00200478" w:rsidRPr="00110669" w:rsidRDefault="00000000">
      <w:pPr>
        <w:spacing w:after="40"/>
        <w:rPr>
          <w:lang w:val="es-EC"/>
        </w:rPr>
      </w:pPr>
      <w:r w:rsidRPr="00110669">
        <w:rPr>
          <w:rFonts w:ascii="Calibri" w:hAnsi="Calibri"/>
          <w:b/>
          <w:color w:val="16A34A"/>
          <w:sz w:val="18"/>
          <w:lang w:val="es-EC"/>
        </w:rPr>
        <w:t xml:space="preserve">  IMPLEMENTADO ✅  </w:t>
      </w:r>
    </w:p>
    <w:p w14:paraId="4BFAB9C5" w14:textId="77777777" w:rsidR="00200478" w:rsidRPr="00110669" w:rsidRDefault="00000000">
      <w:pPr>
        <w:spacing w:before="40" w:after="80"/>
        <w:ind w:left="288"/>
        <w:rPr>
          <w:lang w:val="es-EC"/>
        </w:rPr>
      </w:pPr>
      <w:proofErr w:type="spellStart"/>
      <w:r w:rsidRPr="00110669">
        <w:rPr>
          <w:rFonts w:ascii="Calibri" w:hAnsi="Calibri"/>
          <w:b/>
          <w:color w:val="475569"/>
          <w:sz w:val="20"/>
          <w:lang w:val="es-EC"/>
        </w:rPr>
        <w:t>Descripcion</w:t>
      </w:r>
      <w:proofErr w:type="spellEnd"/>
      <w:r w:rsidRPr="00110669">
        <w:rPr>
          <w:rFonts w:ascii="Calibri" w:hAnsi="Calibri"/>
          <w:b/>
          <w:color w:val="475569"/>
          <w:sz w:val="20"/>
          <w:lang w:val="es-EC"/>
        </w:rPr>
        <w:t xml:space="preserve">: </w:t>
      </w:r>
      <w:proofErr w:type="spellStart"/>
      <w:r w:rsidRPr="00110669">
        <w:rPr>
          <w:rFonts w:ascii="Calibri" w:hAnsi="Calibri"/>
          <w:i/>
          <w:color w:val="475569"/>
          <w:sz w:val="20"/>
          <w:lang w:val="es-EC"/>
        </w:rPr>
        <w:t>Generacion</w:t>
      </w:r>
      <w:proofErr w:type="spellEnd"/>
      <w:r w:rsidRPr="00110669">
        <w:rPr>
          <w:rFonts w:ascii="Calibri" w:hAnsi="Calibri"/>
          <w:i/>
          <w:color w:val="475569"/>
          <w:sz w:val="20"/>
          <w:lang w:val="es-EC"/>
        </w:rPr>
        <w:t xml:space="preserve"> de PDF al completar el 100%.</w:t>
      </w:r>
    </w:p>
    <w:p w14:paraId="6CB5A63C" w14:textId="77777777" w:rsidR="00200478" w:rsidRDefault="00000000">
      <w:pPr>
        <w:spacing w:before="40" w:after="80"/>
        <w:ind w:left="288"/>
      </w:pPr>
      <w:proofErr w:type="spellStart"/>
      <w:r w:rsidRPr="00110669">
        <w:rPr>
          <w:rFonts w:ascii="Calibri" w:hAnsi="Calibri"/>
          <w:b/>
          <w:color w:val="0F172A"/>
          <w:sz w:val="20"/>
          <w:lang w:val="es-EC"/>
        </w:rPr>
        <w:t>Implementacion</w:t>
      </w:r>
      <w:proofErr w:type="spellEnd"/>
      <w:r w:rsidRPr="00110669">
        <w:rPr>
          <w:rFonts w:ascii="Calibri" w:hAnsi="Calibri"/>
          <w:b/>
          <w:color w:val="0F172A"/>
          <w:sz w:val="20"/>
          <w:lang w:val="es-EC"/>
        </w:rPr>
        <w:t xml:space="preserve">: </w:t>
      </w:r>
      <w:r w:rsidRPr="00110669">
        <w:rPr>
          <w:rFonts w:ascii="Calibri" w:hAnsi="Calibri"/>
          <w:color w:val="1E293B"/>
          <w:sz w:val="20"/>
          <w:lang w:val="es-EC"/>
        </w:rPr>
        <w:t xml:space="preserve">Al presionar 'Generar certificado PDF' el servicio verifica que el progreso sea 100%. Luego utils/pdf_generator.py genera un PDF valido (formato PDF 1.4 raw, sin dependencias externas) con nombre, curso y estado 'Aprobado'. </w:t>
      </w:r>
      <w:r>
        <w:rPr>
          <w:rFonts w:ascii="Calibri" w:hAnsi="Calibri"/>
          <w:color w:val="1E293B"/>
          <w:sz w:val="20"/>
        </w:rPr>
        <w:t xml:space="preserve">La </w:t>
      </w:r>
      <w:proofErr w:type="spellStart"/>
      <w:r>
        <w:rPr>
          <w:rFonts w:ascii="Calibri" w:hAnsi="Calibri"/>
          <w:color w:val="1E293B"/>
          <w:sz w:val="20"/>
        </w:rPr>
        <w:t>ruta</w:t>
      </w:r>
      <w:proofErr w:type="spellEnd"/>
      <w:r>
        <w:rPr>
          <w:rFonts w:ascii="Calibri" w:hAnsi="Calibri"/>
          <w:color w:val="1E293B"/>
          <w:sz w:val="20"/>
        </w:rPr>
        <w:t xml:space="preserve"> se </w:t>
      </w:r>
      <w:proofErr w:type="spellStart"/>
      <w:r>
        <w:rPr>
          <w:rFonts w:ascii="Calibri" w:hAnsi="Calibri"/>
          <w:color w:val="1E293B"/>
          <w:sz w:val="20"/>
        </w:rPr>
        <w:t>guarda</w:t>
      </w:r>
      <w:proofErr w:type="spellEnd"/>
      <w:r>
        <w:rPr>
          <w:rFonts w:ascii="Calibri" w:hAnsi="Calibri"/>
          <w:color w:val="1E293B"/>
          <w:sz w:val="20"/>
        </w:rPr>
        <w:t xml:space="preserve"> en enrollments.certificate_path.</w:t>
      </w:r>
    </w:p>
    <w:p w14:paraId="0FB74CAD" w14:textId="77777777" w:rsidR="00200478" w:rsidRPr="00110669" w:rsidRDefault="00000000">
      <w:pPr>
        <w:shd w:val="clear" w:color="auto" w:fill="F1F5F9"/>
        <w:spacing w:before="80" w:after="80"/>
        <w:ind w:left="432"/>
        <w:rPr>
          <w:lang w:val="es-EC"/>
        </w:rPr>
      </w:pPr>
      <w:r>
        <w:rPr>
          <w:rFonts w:ascii="Courier New" w:hAnsi="Courier New"/>
          <w:color w:val="0F172A"/>
          <w:sz w:val="18"/>
        </w:rPr>
        <w:t>if row['progress'] &lt; 100:</w:t>
      </w:r>
      <w:r>
        <w:rPr>
          <w:rFonts w:ascii="Courier New" w:hAnsi="Courier New"/>
          <w:color w:val="0F172A"/>
          <w:sz w:val="18"/>
        </w:rPr>
        <w:br/>
        <w:t xml:space="preserve">    raise ValueError('Solo se genera certificado con 100%.')</w:t>
      </w:r>
      <w:r>
        <w:rPr>
          <w:rFonts w:ascii="Courier New" w:hAnsi="Courier New"/>
          <w:color w:val="0F172A"/>
          <w:sz w:val="18"/>
        </w:rPr>
        <w:br/>
        <w:t>path = generate_certificate(student_name, course_name, output_dir)</w:t>
      </w:r>
      <w:r>
        <w:rPr>
          <w:rFonts w:ascii="Courier New" w:hAnsi="Courier New"/>
          <w:color w:val="0F172A"/>
          <w:sz w:val="18"/>
        </w:rPr>
        <w:br/>
        <w:t>connection.execute(</w:t>
      </w:r>
      <w:r>
        <w:rPr>
          <w:rFonts w:ascii="Courier New" w:hAnsi="Courier New"/>
          <w:color w:val="0F172A"/>
          <w:sz w:val="18"/>
        </w:rPr>
        <w:br/>
        <w:t xml:space="preserve">  'UPDATE enrollments SET certificate_path=? </w:t>
      </w:r>
      <w:r w:rsidRPr="00110669">
        <w:rPr>
          <w:rFonts w:ascii="Courier New" w:hAnsi="Courier New"/>
          <w:color w:val="0F172A"/>
          <w:sz w:val="18"/>
          <w:lang w:val="es-EC"/>
        </w:rPr>
        <w:t>WHERE id=?',</w:t>
      </w:r>
      <w:r w:rsidRPr="00110669">
        <w:rPr>
          <w:rFonts w:ascii="Courier New" w:hAnsi="Courier New"/>
          <w:color w:val="0F172A"/>
          <w:sz w:val="18"/>
          <w:lang w:val="es-EC"/>
        </w:rPr>
        <w:br/>
        <w:t xml:space="preserve">  (</w:t>
      </w:r>
      <w:proofErr w:type="spellStart"/>
      <w:r w:rsidRPr="00110669">
        <w:rPr>
          <w:rFonts w:ascii="Courier New" w:hAnsi="Courier New"/>
          <w:color w:val="0F172A"/>
          <w:sz w:val="18"/>
          <w:lang w:val="es-EC"/>
        </w:rPr>
        <w:t>path</w:t>
      </w:r>
      <w:proofErr w:type="spellEnd"/>
      <w:r w:rsidRPr="00110669">
        <w:rPr>
          <w:rFonts w:ascii="Courier New" w:hAnsi="Courier New"/>
          <w:color w:val="0F172A"/>
          <w:sz w:val="18"/>
          <w:lang w:val="es-EC"/>
        </w:rPr>
        <w:t xml:space="preserve">, </w:t>
      </w:r>
      <w:proofErr w:type="spellStart"/>
      <w:r w:rsidRPr="00110669">
        <w:rPr>
          <w:rFonts w:ascii="Courier New" w:hAnsi="Courier New"/>
          <w:color w:val="0F172A"/>
          <w:sz w:val="18"/>
          <w:lang w:val="es-EC"/>
        </w:rPr>
        <w:t>enrollment_id</w:t>
      </w:r>
      <w:proofErr w:type="spellEnd"/>
      <w:r w:rsidRPr="00110669">
        <w:rPr>
          <w:rFonts w:ascii="Courier New" w:hAnsi="Courier New"/>
          <w:color w:val="0F172A"/>
          <w:sz w:val="18"/>
          <w:lang w:val="es-EC"/>
        </w:rPr>
        <w:t>))</w:t>
      </w:r>
    </w:p>
    <w:p w14:paraId="06054C83" w14:textId="77777777" w:rsidR="00200478" w:rsidRPr="00110669" w:rsidRDefault="00200478">
      <w:pPr>
        <w:rPr>
          <w:lang w:val="es-EC"/>
        </w:rPr>
      </w:pPr>
    </w:p>
    <w:p w14:paraId="1454F1E5" w14:textId="77777777" w:rsidR="00200478" w:rsidRPr="00110669" w:rsidRDefault="00000000">
      <w:pPr>
        <w:spacing w:before="200" w:after="80"/>
        <w:rPr>
          <w:lang w:val="es-EC"/>
        </w:rPr>
      </w:pPr>
      <w:r w:rsidRPr="00110669">
        <w:rPr>
          <w:rFonts w:ascii="Calibri" w:hAnsi="Calibri"/>
          <w:b/>
          <w:color w:val="7C3AED"/>
          <w:sz w:val="24"/>
          <w:lang w:val="es-EC"/>
        </w:rPr>
        <w:lastRenderedPageBreak/>
        <w:t xml:space="preserve">Funcionalidad 4:  </w:t>
      </w:r>
      <w:r w:rsidRPr="00110669">
        <w:rPr>
          <w:rFonts w:ascii="Calibri" w:hAnsi="Calibri"/>
          <w:b/>
          <w:color w:val="0F172A"/>
          <w:sz w:val="24"/>
          <w:lang w:val="es-EC"/>
        </w:rPr>
        <w:t>Foro de Consultas</w:t>
      </w:r>
    </w:p>
    <w:p w14:paraId="19D0896D" w14:textId="77777777" w:rsidR="00200478" w:rsidRPr="00110669" w:rsidRDefault="00000000">
      <w:pPr>
        <w:spacing w:after="40"/>
        <w:rPr>
          <w:lang w:val="es-EC"/>
        </w:rPr>
      </w:pPr>
      <w:r w:rsidRPr="00110669">
        <w:rPr>
          <w:rFonts w:ascii="Calibri" w:hAnsi="Calibri"/>
          <w:b/>
          <w:color w:val="16A34A"/>
          <w:sz w:val="18"/>
          <w:lang w:val="es-EC"/>
        </w:rPr>
        <w:t xml:space="preserve">  IMPLEMENTADO ✅  </w:t>
      </w:r>
    </w:p>
    <w:p w14:paraId="7034ED04" w14:textId="77777777" w:rsidR="00200478" w:rsidRPr="00110669" w:rsidRDefault="00000000">
      <w:pPr>
        <w:spacing w:before="40" w:after="80"/>
        <w:ind w:left="288"/>
        <w:rPr>
          <w:lang w:val="es-EC"/>
        </w:rPr>
      </w:pPr>
      <w:proofErr w:type="spellStart"/>
      <w:r w:rsidRPr="00110669">
        <w:rPr>
          <w:rFonts w:ascii="Calibri" w:hAnsi="Calibri"/>
          <w:b/>
          <w:color w:val="475569"/>
          <w:sz w:val="20"/>
          <w:lang w:val="es-EC"/>
        </w:rPr>
        <w:t>Descripcion</w:t>
      </w:r>
      <w:proofErr w:type="spellEnd"/>
      <w:r w:rsidRPr="00110669">
        <w:rPr>
          <w:rFonts w:ascii="Calibri" w:hAnsi="Calibri"/>
          <w:b/>
          <w:color w:val="475569"/>
          <w:sz w:val="20"/>
          <w:lang w:val="es-EC"/>
        </w:rPr>
        <w:t xml:space="preserve">: </w:t>
      </w:r>
      <w:r w:rsidRPr="00110669">
        <w:rPr>
          <w:rFonts w:ascii="Calibri" w:hAnsi="Calibri"/>
          <w:i/>
          <w:color w:val="475569"/>
          <w:sz w:val="20"/>
          <w:lang w:val="es-EC"/>
        </w:rPr>
        <w:t>Sistema de mensajes entre estudiante e instructor.</w:t>
      </w:r>
    </w:p>
    <w:p w14:paraId="3975AB2A" w14:textId="77777777" w:rsidR="00200478" w:rsidRPr="00110669" w:rsidRDefault="00000000">
      <w:pPr>
        <w:spacing w:before="40" w:after="80"/>
        <w:ind w:left="288"/>
        <w:rPr>
          <w:lang w:val="es-EC"/>
        </w:rPr>
      </w:pPr>
      <w:proofErr w:type="spellStart"/>
      <w:r w:rsidRPr="00110669">
        <w:rPr>
          <w:rFonts w:ascii="Calibri" w:hAnsi="Calibri"/>
          <w:b/>
          <w:color w:val="0F172A"/>
          <w:sz w:val="20"/>
          <w:lang w:val="es-EC"/>
        </w:rPr>
        <w:t>Implementacion</w:t>
      </w:r>
      <w:proofErr w:type="spellEnd"/>
      <w:r w:rsidRPr="00110669">
        <w:rPr>
          <w:rFonts w:ascii="Calibri" w:hAnsi="Calibri"/>
          <w:b/>
          <w:color w:val="0F172A"/>
          <w:sz w:val="20"/>
          <w:lang w:val="es-EC"/>
        </w:rPr>
        <w:t xml:space="preserve">: </w:t>
      </w:r>
      <w:r w:rsidRPr="00110669">
        <w:rPr>
          <w:rFonts w:ascii="Calibri" w:hAnsi="Calibri"/>
          <w:color w:val="1E293B"/>
          <w:sz w:val="20"/>
          <w:lang w:val="es-EC"/>
        </w:rPr>
        <w:t xml:space="preserve">La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pagina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'Biblioteca y Comunidad' incluye un formulario para publicar mensajes en el foro de cualquier curso. Se puede elegir si el remitente es Estudiante o Instructor. Los mensajes se guardan en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forum_messages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con curso, tipo de remitente, texto y fecha, y se muestran en tabla.</w:t>
      </w:r>
    </w:p>
    <w:p w14:paraId="723435B5" w14:textId="77777777" w:rsidR="00200478" w:rsidRDefault="00000000">
      <w:pPr>
        <w:shd w:val="clear" w:color="auto" w:fill="F1F5F9"/>
        <w:spacing w:before="80" w:after="80"/>
        <w:ind w:left="432"/>
      </w:pPr>
      <w:r>
        <w:rPr>
          <w:rFonts w:ascii="Courier New" w:hAnsi="Courier New"/>
          <w:color w:val="0F172A"/>
          <w:sz w:val="18"/>
        </w:rPr>
        <w:t xml:space="preserve">INSERT INTO </w:t>
      </w:r>
      <w:proofErr w:type="spellStart"/>
      <w:r>
        <w:rPr>
          <w:rFonts w:ascii="Courier New" w:hAnsi="Courier New"/>
          <w:color w:val="0F172A"/>
          <w:sz w:val="18"/>
        </w:rPr>
        <w:t>forum_</w:t>
      </w:r>
      <w:proofErr w:type="gramStart"/>
      <w:r>
        <w:rPr>
          <w:rFonts w:ascii="Courier New" w:hAnsi="Courier New"/>
          <w:color w:val="0F172A"/>
          <w:sz w:val="18"/>
        </w:rPr>
        <w:t>messages</w:t>
      </w:r>
      <w:proofErr w:type="spellEnd"/>
      <w:r>
        <w:rPr>
          <w:rFonts w:ascii="Courier New" w:hAnsi="Courier New"/>
          <w:color w:val="0F172A"/>
          <w:sz w:val="18"/>
        </w:rPr>
        <w:t>(</w:t>
      </w:r>
      <w:proofErr w:type="gramEnd"/>
      <w:r>
        <w:rPr>
          <w:rFonts w:ascii="Courier New" w:hAnsi="Courier New"/>
          <w:color w:val="0F172A"/>
          <w:sz w:val="18"/>
        </w:rPr>
        <w:br/>
        <w:t xml:space="preserve">  </w:t>
      </w:r>
      <w:proofErr w:type="spellStart"/>
      <w:r>
        <w:rPr>
          <w:rFonts w:ascii="Courier New" w:hAnsi="Courier New"/>
          <w:color w:val="0F172A"/>
          <w:sz w:val="18"/>
        </w:rPr>
        <w:t>course_id</w:t>
      </w:r>
      <w:proofErr w:type="spellEnd"/>
      <w:r>
        <w:rPr>
          <w:rFonts w:ascii="Courier New" w:hAnsi="Courier New"/>
          <w:color w:val="0F172A"/>
          <w:sz w:val="18"/>
        </w:rPr>
        <w:t>, student_id, instructor_id,</w:t>
      </w:r>
      <w:r>
        <w:rPr>
          <w:rFonts w:ascii="Courier New" w:hAnsi="Courier New"/>
          <w:color w:val="0F172A"/>
          <w:sz w:val="18"/>
        </w:rPr>
        <w:br/>
        <w:t xml:space="preserve">  sender_type, message</w:t>
      </w:r>
      <w:r>
        <w:rPr>
          <w:rFonts w:ascii="Courier New" w:hAnsi="Courier New"/>
          <w:color w:val="0F172A"/>
          <w:sz w:val="18"/>
        </w:rPr>
        <w:br/>
        <w:t>) VALUES</w:t>
      </w:r>
      <w:proofErr w:type="gramStart"/>
      <w:r>
        <w:rPr>
          <w:rFonts w:ascii="Courier New" w:hAnsi="Courier New"/>
          <w:color w:val="0F172A"/>
          <w:sz w:val="18"/>
        </w:rPr>
        <w:t>(?,</w:t>
      </w:r>
      <w:proofErr w:type="gramEnd"/>
      <w:r>
        <w:rPr>
          <w:rFonts w:ascii="Courier New" w:hAnsi="Courier New"/>
          <w:color w:val="0F172A"/>
          <w:sz w:val="18"/>
        </w:rPr>
        <w:t xml:space="preserve"> ?, ?</w:t>
      </w:r>
      <w:proofErr w:type="gramStart"/>
      <w:r>
        <w:rPr>
          <w:rFonts w:ascii="Courier New" w:hAnsi="Courier New"/>
          <w:color w:val="0F172A"/>
          <w:sz w:val="18"/>
        </w:rPr>
        <w:t>, ?</w:t>
      </w:r>
      <w:proofErr w:type="gramEnd"/>
      <w:r>
        <w:rPr>
          <w:rFonts w:ascii="Courier New" w:hAnsi="Courier New"/>
          <w:color w:val="0F172A"/>
          <w:sz w:val="18"/>
        </w:rPr>
        <w:t>, ?)</w:t>
      </w:r>
    </w:p>
    <w:p w14:paraId="57FD5D95" w14:textId="77777777" w:rsidR="00200478" w:rsidRDefault="00200478"/>
    <w:p w14:paraId="2DFC0EA6" w14:textId="77777777" w:rsidR="00200478" w:rsidRPr="00110669" w:rsidRDefault="00000000">
      <w:pPr>
        <w:spacing w:before="200" w:after="80"/>
        <w:rPr>
          <w:lang w:val="es-EC"/>
        </w:rPr>
      </w:pPr>
      <w:r w:rsidRPr="00110669">
        <w:rPr>
          <w:rFonts w:ascii="Calibri" w:hAnsi="Calibri"/>
          <w:b/>
          <w:color w:val="7C3AED"/>
          <w:sz w:val="24"/>
          <w:lang w:val="es-EC"/>
        </w:rPr>
        <w:t xml:space="preserve">Funcionalidad 5:  </w:t>
      </w:r>
      <w:proofErr w:type="spellStart"/>
      <w:r w:rsidRPr="00110669">
        <w:rPr>
          <w:rFonts w:ascii="Calibri" w:hAnsi="Calibri"/>
          <w:b/>
          <w:color w:val="0F172A"/>
          <w:sz w:val="24"/>
          <w:lang w:val="es-EC"/>
        </w:rPr>
        <w:t>Gestion</w:t>
      </w:r>
      <w:proofErr w:type="spellEnd"/>
      <w:r w:rsidRPr="00110669">
        <w:rPr>
          <w:rFonts w:ascii="Calibri" w:hAnsi="Calibri"/>
          <w:b/>
          <w:color w:val="0F172A"/>
          <w:sz w:val="24"/>
          <w:lang w:val="es-EC"/>
        </w:rPr>
        <w:t xml:space="preserve"> de Material </w:t>
      </w:r>
      <w:proofErr w:type="spellStart"/>
      <w:r w:rsidRPr="00110669">
        <w:rPr>
          <w:rFonts w:ascii="Calibri" w:hAnsi="Calibri"/>
          <w:b/>
          <w:color w:val="0F172A"/>
          <w:sz w:val="24"/>
          <w:lang w:val="es-EC"/>
        </w:rPr>
        <w:t>Didactico</w:t>
      </w:r>
      <w:proofErr w:type="spellEnd"/>
    </w:p>
    <w:p w14:paraId="39CAB0E6" w14:textId="77777777" w:rsidR="00200478" w:rsidRPr="00110669" w:rsidRDefault="00000000">
      <w:pPr>
        <w:spacing w:after="40"/>
        <w:rPr>
          <w:lang w:val="es-EC"/>
        </w:rPr>
      </w:pPr>
      <w:r w:rsidRPr="00110669">
        <w:rPr>
          <w:rFonts w:ascii="Calibri" w:hAnsi="Calibri"/>
          <w:b/>
          <w:color w:val="16A34A"/>
          <w:sz w:val="18"/>
          <w:lang w:val="es-EC"/>
        </w:rPr>
        <w:t xml:space="preserve">  IMPLEMENTADO ✅  </w:t>
      </w:r>
    </w:p>
    <w:p w14:paraId="2FF1430B" w14:textId="77777777" w:rsidR="00200478" w:rsidRPr="00110669" w:rsidRDefault="00000000">
      <w:pPr>
        <w:spacing w:before="40" w:after="80"/>
        <w:ind w:left="288"/>
        <w:rPr>
          <w:lang w:val="es-EC"/>
        </w:rPr>
      </w:pPr>
      <w:proofErr w:type="spellStart"/>
      <w:r w:rsidRPr="00110669">
        <w:rPr>
          <w:rFonts w:ascii="Calibri" w:hAnsi="Calibri"/>
          <w:b/>
          <w:color w:val="475569"/>
          <w:sz w:val="20"/>
          <w:lang w:val="es-EC"/>
        </w:rPr>
        <w:t>Descripcion</w:t>
      </w:r>
      <w:proofErr w:type="spellEnd"/>
      <w:r w:rsidRPr="00110669">
        <w:rPr>
          <w:rFonts w:ascii="Calibri" w:hAnsi="Calibri"/>
          <w:b/>
          <w:color w:val="475569"/>
          <w:sz w:val="20"/>
          <w:lang w:val="es-EC"/>
        </w:rPr>
        <w:t xml:space="preserve">: </w:t>
      </w:r>
      <w:r w:rsidRPr="00110669">
        <w:rPr>
          <w:rFonts w:ascii="Calibri" w:hAnsi="Calibri"/>
          <w:i/>
          <w:color w:val="475569"/>
          <w:sz w:val="20"/>
          <w:lang w:val="es-EC"/>
        </w:rPr>
        <w:t>Enlaces a videos y documentos descargables.</w:t>
      </w:r>
    </w:p>
    <w:p w14:paraId="55A5CE84" w14:textId="77777777" w:rsidR="00200478" w:rsidRPr="00110669" w:rsidRDefault="00000000">
      <w:pPr>
        <w:spacing w:before="40" w:after="80"/>
        <w:ind w:left="288"/>
        <w:rPr>
          <w:lang w:val="es-EC"/>
        </w:rPr>
      </w:pPr>
      <w:proofErr w:type="spellStart"/>
      <w:r w:rsidRPr="00110669">
        <w:rPr>
          <w:rFonts w:ascii="Calibri" w:hAnsi="Calibri"/>
          <w:b/>
          <w:color w:val="0F172A"/>
          <w:sz w:val="20"/>
          <w:lang w:val="es-EC"/>
        </w:rPr>
        <w:t>Implementacion</w:t>
      </w:r>
      <w:proofErr w:type="spellEnd"/>
      <w:r w:rsidRPr="00110669">
        <w:rPr>
          <w:rFonts w:ascii="Calibri" w:hAnsi="Calibri"/>
          <w:b/>
          <w:color w:val="0F172A"/>
          <w:sz w:val="20"/>
          <w:lang w:val="es-EC"/>
        </w:rPr>
        <w:t xml:space="preserve">: </w:t>
      </w:r>
      <w:r w:rsidRPr="00110669">
        <w:rPr>
          <w:rFonts w:ascii="Calibri" w:hAnsi="Calibri"/>
          <w:color w:val="1E293B"/>
          <w:sz w:val="20"/>
          <w:lang w:val="es-EC"/>
        </w:rPr>
        <w:t xml:space="preserve">La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pagina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'Biblioteca y Comunidad' permite registrar materiales por curso con tipo (Video, Documento, PDF, Repositorio) y enlace URL. El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boton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'Descargar material seleccionado' descarga el archivo usando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urlretrieve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y lo guarda en la carpeta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materiales_descargados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>/.</w:t>
      </w:r>
    </w:p>
    <w:p w14:paraId="54F08FC5" w14:textId="77777777" w:rsidR="00200478" w:rsidRDefault="00000000">
      <w:pPr>
        <w:shd w:val="clear" w:color="auto" w:fill="F1F5F9"/>
        <w:spacing w:before="80" w:after="80"/>
        <w:ind w:left="432"/>
      </w:pPr>
      <w:r>
        <w:rPr>
          <w:rFonts w:ascii="Courier New" w:hAnsi="Courier New"/>
          <w:color w:val="0F172A"/>
          <w:sz w:val="18"/>
        </w:rPr>
        <w:t xml:space="preserve">url = </w:t>
      </w:r>
      <w:proofErr w:type="gramStart"/>
      <w:r>
        <w:rPr>
          <w:rFonts w:ascii="Courier New" w:hAnsi="Courier New"/>
          <w:color w:val="0F172A"/>
          <w:sz w:val="18"/>
        </w:rPr>
        <w:t>values[</w:t>
      </w:r>
      <w:proofErr w:type="gramEnd"/>
      <w:r>
        <w:rPr>
          <w:rFonts w:ascii="Courier New" w:hAnsi="Courier New"/>
          <w:color w:val="0F172A"/>
          <w:sz w:val="18"/>
        </w:rPr>
        <w:t>4]</w:t>
      </w:r>
      <w:r>
        <w:rPr>
          <w:rFonts w:ascii="Courier New" w:hAnsi="Courier New"/>
          <w:color w:val="0F172A"/>
          <w:sz w:val="18"/>
        </w:rPr>
        <w:br/>
        <w:t>filename = Path(</w:t>
      </w:r>
      <w:proofErr w:type="gramStart"/>
      <w:r>
        <w:rPr>
          <w:rFonts w:ascii="Courier New" w:hAnsi="Courier New"/>
          <w:color w:val="0F172A"/>
          <w:sz w:val="18"/>
        </w:rPr>
        <w:t>parsed.path</w:t>
      </w:r>
      <w:proofErr w:type="gramEnd"/>
      <w:r>
        <w:rPr>
          <w:rFonts w:ascii="Courier New" w:hAnsi="Courier New"/>
          <w:color w:val="0F172A"/>
          <w:sz w:val="18"/>
        </w:rPr>
        <w:t>).name</w:t>
      </w:r>
      <w:r>
        <w:rPr>
          <w:rFonts w:ascii="Courier New" w:hAnsi="Courier New"/>
          <w:color w:val="0F172A"/>
          <w:sz w:val="18"/>
        </w:rPr>
        <w:br/>
        <w:t>destination = download_dir / filename</w:t>
      </w:r>
      <w:r>
        <w:rPr>
          <w:rFonts w:ascii="Courier New" w:hAnsi="Courier New"/>
          <w:color w:val="0F172A"/>
          <w:sz w:val="18"/>
        </w:rPr>
        <w:br/>
      </w:r>
      <w:proofErr w:type="gramStart"/>
      <w:r>
        <w:rPr>
          <w:rFonts w:ascii="Courier New" w:hAnsi="Courier New"/>
          <w:color w:val="0F172A"/>
          <w:sz w:val="18"/>
        </w:rPr>
        <w:t>urlretrieve(</w:t>
      </w:r>
      <w:proofErr w:type="gramEnd"/>
      <w:r>
        <w:rPr>
          <w:rFonts w:ascii="Courier New" w:hAnsi="Courier New"/>
          <w:color w:val="0F172A"/>
          <w:sz w:val="18"/>
        </w:rPr>
        <w:t>url, destination)</w:t>
      </w:r>
    </w:p>
    <w:p w14:paraId="2BC84F09" w14:textId="77777777" w:rsidR="00200478" w:rsidRDefault="00200478"/>
    <w:p w14:paraId="3E8CD746" w14:textId="77777777" w:rsidR="00200478" w:rsidRPr="00110669" w:rsidRDefault="00000000">
      <w:pPr>
        <w:spacing w:before="200" w:after="80"/>
        <w:rPr>
          <w:lang w:val="es-EC"/>
        </w:rPr>
      </w:pPr>
      <w:r w:rsidRPr="00110669">
        <w:rPr>
          <w:rFonts w:ascii="Calibri" w:hAnsi="Calibri"/>
          <w:b/>
          <w:color w:val="7C3AED"/>
          <w:sz w:val="24"/>
          <w:lang w:val="es-EC"/>
        </w:rPr>
        <w:t xml:space="preserve">Funcionalidad 6:  </w:t>
      </w:r>
      <w:r w:rsidRPr="00110669">
        <w:rPr>
          <w:rFonts w:ascii="Calibri" w:hAnsi="Calibri"/>
          <w:b/>
          <w:color w:val="0F172A"/>
          <w:sz w:val="24"/>
          <w:lang w:val="es-EC"/>
        </w:rPr>
        <w:t>Pasarela de Pagos Simulada</w:t>
      </w:r>
    </w:p>
    <w:p w14:paraId="3C2B6B73" w14:textId="77777777" w:rsidR="00200478" w:rsidRPr="00110669" w:rsidRDefault="00000000">
      <w:pPr>
        <w:spacing w:after="40"/>
        <w:rPr>
          <w:lang w:val="es-EC"/>
        </w:rPr>
      </w:pPr>
      <w:r w:rsidRPr="00110669">
        <w:rPr>
          <w:rFonts w:ascii="Calibri" w:hAnsi="Calibri"/>
          <w:b/>
          <w:color w:val="16A34A"/>
          <w:sz w:val="18"/>
          <w:lang w:val="es-EC"/>
        </w:rPr>
        <w:t xml:space="preserve">  IMPLEMENTADO ✅  </w:t>
      </w:r>
    </w:p>
    <w:p w14:paraId="68C5FE81" w14:textId="77777777" w:rsidR="00200478" w:rsidRPr="00110669" w:rsidRDefault="00000000">
      <w:pPr>
        <w:spacing w:before="40" w:after="80"/>
        <w:ind w:left="288"/>
        <w:rPr>
          <w:lang w:val="es-EC"/>
        </w:rPr>
      </w:pPr>
      <w:proofErr w:type="spellStart"/>
      <w:r w:rsidRPr="00110669">
        <w:rPr>
          <w:rFonts w:ascii="Calibri" w:hAnsi="Calibri"/>
          <w:b/>
          <w:color w:val="475569"/>
          <w:sz w:val="20"/>
          <w:lang w:val="es-EC"/>
        </w:rPr>
        <w:t>Descripcion</w:t>
      </w:r>
      <w:proofErr w:type="spellEnd"/>
      <w:r w:rsidRPr="00110669">
        <w:rPr>
          <w:rFonts w:ascii="Calibri" w:hAnsi="Calibri"/>
          <w:b/>
          <w:color w:val="475569"/>
          <w:sz w:val="20"/>
          <w:lang w:val="es-EC"/>
        </w:rPr>
        <w:t xml:space="preserve">: </w:t>
      </w:r>
      <w:r w:rsidRPr="00110669">
        <w:rPr>
          <w:rFonts w:ascii="Calibri" w:hAnsi="Calibri"/>
          <w:i/>
          <w:color w:val="475569"/>
          <w:sz w:val="20"/>
          <w:lang w:val="es-EC"/>
        </w:rPr>
        <w:t>Registro de compra de cursos.</w:t>
      </w:r>
    </w:p>
    <w:p w14:paraId="0EC19201" w14:textId="77777777" w:rsidR="00200478" w:rsidRDefault="00000000">
      <w:pPr>
        <w:spacing w:before="40" w:after="80"/>
        <w:ind w:left="288"/>
      </w:pPr>
      <w:proofErr w:type="spellStart"/>
      <w:r w:rsidRPr="00110669">
        <w:rPr>
          <w:rFonts w:ascii="Calibri" w:hAnsi="Calibri"/>
          <w:b/>
          <w:color w:val="0F172A"/>
          <w:sz w:val="20"/>
          <w:lang w:val="es-EC"/>
        </w:rPr>
        <w:t>Implementacion</w:t>
      </w:r>
      <w:proofErr w:type="spellEnd"/>
      <w:r w:rsidRPr="00110669">
        <w:rPr>
          <w:rFonts w:ascii="Calibri" w:hAnsi="Calibri"/>
          <w:b/>
          <w:color w:val="0F172A"/>
          <w:sz w:val="20"/>
          <w:lang w:val="es-EC"/>
        </w:rPr>
        <w:t xml:space="preserve">: </w:t>
      </w:r>
      <w:r w:rsidRPr="00110669">
        <w:rPr>
          <w:rFonts w:ascii="Calibri" w:hAnsi="Calibri"/>
          <w:color w:val="1E293B"/>
          <w:sz w:val="20"/>
          <w:lang w:val="es-EC"/>
        </w:rPr>
        <w:t xml:space="preserve">Al inscribir a un estudiante se elige el estado de pago (Pendiente/Pagado). El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boton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'Registrar pago' actualiza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payment_status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a 'Pagado'. El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dashboard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calcula ingresos sumando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price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de cursos con inscripciones en estado Pagado. </w:t>
      </w:r>
      <w:r>
        <w:rPr>
          <w:rFonts w:ascii="Calibri" w:hAnsi="Calibri"/>
          <w:color w:val="1E293B"/>
          <w:sz w:val="20"/>
        </w:rPr>
        <w:t xml:space="preserve">Se </w:t>
      </w:r>
      <w:proofErr w:type="spellStart"/>
      <w:r>
        <w:rPr>
          <w:rFonts w:ascii="Calibri" w:hAnsi="Calibri"/>
          <w:color w:val="1E293B"/>
          <w:sz w:val="20"/>
        </w:rPr>
        <w:t>muestra</w:t>
      </w:r>
      <w:proofErr w:type="spellEnd"/>
      <w:r>
        <w:rPr>
          <w:rFonts w:ascii="Calibri" w:hAnsi="Calibri"/>
          <w:color w:val="1E293B"/>
          <w:sz w:val="20"/>
        </w:rPr>
        <w:t xml:space="preserve"> </w:t>
      </w:r>
      <w:proofErr w:type="spellStart"/>
      <w:r>
        <w:rPr>
          <w:rFonts w:ascii="Calibri" w:hAnsi="Calibri"/>
          <w:color w:val="1E293B"/>
          <w:sz w:val="20"/>
        </w:rPr>
        <w:t>en</w:t>
      </w:r>
      <w:proofErr w:type="spellEnd"/>
      <w:r>
        <w:rPr>
          <w:rFonts w:ascii="Calibri" w:hAnsi="Calibri"/>
          <w:color w:val="1E293B"/>
          <w:sz w:val="20"/>
        </w:rPr>
        <w:t xml:space="preserve"> la tarjeta 'Facturacion' y por instructor.</w:t>
      </w:r>
    </w:p>
    <w:p w14:paraId="330ADC7F" w14:textId="77777777" w:rsidR="00200478" w:rsidRDefault="00000000">
      <w:pPr>
        <w:shd w:val="clear" w:color="auto" w:fill="F1F5F9"/>
        <w:spacing w:before="80" w:after="80"/>
        <w:ind w:left="432"/>
      </w:pPr>
      <w:r>
        <w:rPr>
          <w:rFonts w:ascii="Courier New" w:hAnsi="Courier New"/>
          <w:color w:val="0F172A"/>
          <w:sz w:val="18"/>
        </w:rPr>
        <w:t>def register_payment(self, enrollment_id):</w:t>
      </w:r>
      <w:r>
        <w:rPr>
          <w:rFonts w:ascii="Courier New" w:hAnsi="Courier New"/>
          <w:color w:val="0F172A"/>
          <w:sz w:val="18"/>
        </w:rPr>
        <w:br/>
        <w:t xml:space="preserve">    with get_connection() as conn:</w:t>
      </w:r>
      <w:r>
        <w:rPr>
          <w:rFonts w:ascii="Courier New" w:hAnsi="Courier New"/>
          <w:color w:val="0F172A"/>
          <w:sz w:val="18"/>
        </w:rPr>
        <w:br/>
        <w:t xml:space="preserve">        conn.execute(</w:t>
      </w:r>
      <w:r>
        <w:rPr>
          <w:rFonts w:ascii="Courier New" w:hAnsi="Courier New"/>
          <w:color w:val="0F172A"/>
          <w:sz w:val="18"/>
        </w:rPr>
        <w:br/>
        <w:t xml:space="preserve">          "UPDATE enrollments SET payment_status='Pagado' WHERE id=?",</w:t>
      </w:r>
      <w:r>
        <w:rPr>
          <w:rFonts w:ascii="Courier New" w:hAnsi="Courier New"/>
          <w:color w:val="0F172A"/>
          <w:sz w:val="18"/>
        </w:rPr>
        <w:br/>
        <w:t xml:space="preserve">          (enrollment_id,))</w:t>
      </w:r>
    </w:p>
    <w:p w14:paraId="42B9CD74" w14:textId="77777777" w:rsidR="00200478" w:rsidRDefault="00200478"/>
    <w:p w14:paraId="6D0BA265" w14:textId="77777777" w:rsidR="00200478" w:rsidRPr="00110669" w:rsidRDefault="00000000">
      <w:pPr>
        <w:spacing w:before="200" w:after="80"/>
        <w:rPr>
          <w:lang w:val="es-EC"/>
        </w:rPr>
      </w:pPr>
      <w:r w:rsidRPr="00110669">
        <w:rPr>
          <w:rFonts w:ascii="Calibri" w:hAnsi="Calibri"/>
          <w:b/>
          <w:color w:val="7C3AED"/>
          <w:sz w:val="24"/>
          <w:lang w:val="es-EC"/>
        </w:rPr>
        <w:t xml:space="preserve">Funcionalidad 7:  </w:t>
      </w:r>
      <w:proofErr w:type="spellStart"/>
      <w:r w:rsidRPr="00110669">
        <w:rPr>
          <w:rFonts w:ascii="Calibri" w:hAnsi="Calibri"/>
          <w:b/>
          <w:color w:val="0F172A"/>
          <w:sz w:val="24"/>
          <w:lang w:val="es-EC"/>
        </w:rPr>
        <w:t>Valoracion</w:t>
      </w:r>
      <w:proofErr w:type="spellEnd"/>
      <w:r w:rsidRPr="00110669">
        <w:rPr>
          <w:rFonts w:ascii="Calibri" w:hAnsi="Calibri"/>
          <w:b/>
          <w:color w:val="0F172A"/>
          <w:sz w:val="24"/>
          <w:lang w:val="es-EC"/>
        </w:rPr>
        <w:t xml:space="preserve"> de Cursos</w:t>
      </w:r>
    </w:p>
    <w:p w14:paraId="7261F2ED" w14:textId="77777777" w:rsidR="00200478" w:rsidRPr="00110669" w:rsidRDefault="00000000">
      <w:pPr>
        <w:spacing w:after="40"/>
        <w:rPr>
          <w:lang w:val="es-EC"/>
        </w:rPr>
      </w:pPr>
      <w:r w:rsidRPr="00110669">
        <w:rPr>
          <w:rFonts w:ascii="Calibri" w:hAnsi="Calibri"/>
          <w:b/>
          <w:color w:val="16A34A"/>
          <w:sz w:val="18"/>
          <w:lang w:val="es-EC"/>
        </w:rPr>
        <w:t xml:space="preserve">  IMPLEMENTADO ✅  </w:t>
      </w:r>
    </w:p>
    <w:p w14:paraId="32B16037" w14:textId="77777777" w:rsidR="00200478" w:rsidRPr="00110669" w:rsidRDefault="00000000">
      <w:pPr>
        <w:spacing w:before="40" w:after="80"/>
        <w:ind w:left="288"/>
        <w:rPr>
          <w:lang w:val="es-EC"/>
        </w:rPr>
      </w:pPr>
      <w:proofErr w:type="spellStart"/>
      <w:r w:rsidRPr="00110669">
        <w:rPr>
          <w:rFonts w:ascii="Calibri" w:hAnsi="Calibri"/>
          <w:b/>
          <w:color w:val="475569"/>
          <w:sz w:val="20"/>
          <w:lang w:val="es-EC"/>
        </w:rPr>
        <w:t>Descripcion</w:t>
      </w:r>
      <w:proofErr w:type="spellEnd"/>
      <w:r w:rsidRPr="00110669">
        <w:rPr>
          <w:rFonts w:ascii="Calibri" w:hAnsi="Calibri"/>
          <w:b/>
          <w:color w:val="475569"/>
          <w:sz w:val="20"/>
          <w:lang w:val="es-EC"/>
        </w:rPr>
        <w:t xml:space="preserve">: </w:t>
      </w:r>
      <w:r w:rsidRPr="00110669">
        <w:rPr>
          <w:rFonts w:ascii="Calibri" w:hAnsi="Calibri"/>
          <w:i/>
          <w:color w:val="475569"/>
          <w:sz w:val="20"/>
          <w:lang w:val="es-EC"/>
        </w:rPr>
        <w:t>Sistema de estrellas y comentarios.</w:t>
      </w:r>
    </w:p>
    <w:p w14:paraId="59C4EA08" w14:textId="77777777" w:rsidR="00200478" w:rsidRDefault="00000000">
      <w:pPr>
        <w:spacing w:before="40" w:after="80"/>
        <w:ind w:left="288"/>
      </w:pPr>
      <w:proofErr w:type="spellStart"/>
      <w:r w:rsidRPr="00110669">
        <w:rPr>
          <w:rFonts w:ascii="Calibri" w:hAnsi="Calibri"/>
          <w:b/>
          <w:color w:val="0F172A"/>
          <w:sz w:val="20"/>
          <w:lang w:val="es-EC"/>
        </w:rPr>
        <w:t>Implementacion</w:t>
      </w:r>
      <w:proofErr w:type="spellEnd"/>
      <w:r w:rsidRPr="00110669">
        <w:rPr>
          <w:rFonts w:ascii="Calibri" w:hAnsi="Calibri"/>
          <w:b/>
          <w:color w:val="0F172A"/>
          <w:sz w:val="20"/>
          <w:lang w:val="es-EC"/>
        </w:rPr>
        <w:t xml:space="preserve">: </w:t>
      </w:r>
      <w:r w:rsidRPr="00110669">
        <w:rPr>
          <w:rFonts w:ascii="Calibri" w:hAnsi="Calibri"/>
          <w:color w:val="1E293B"/>
          <w:sz w:val="20"/>
          <w:lang w:val="es-EC"/>
        </w:rPr>
        <w:t xml:space="preserve">La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pagina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'Evaluaciones y Resenas' incluye un formulario para que estudiantes califiquen cursos con 1 a 5 estrellas y un comentario. Las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resenas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se guardan en la tabla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reviews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con curso, estudiante,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puntuacion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, comentario y fecha. </w:t>
      </w:r>
      <w:r>
        <w:rPr>
          <w:rFonts w:ascii="Calibri" w:hAnsi="Calibri"/>
          <w:color w:val="1E293B"/>
          <w:sz w:val="20"/>
        </w:rPr>
        <w:t xml:space="preserve">Se </w:t>
      </w:r>
      <w:proofErr w:type="spellStart"/>
      <w:r>
        <w:rPr>
          <w:rFonts w:ascii="Calibri" w:hAnsi="Calibri"/>
          <w:color w:val="1E293B"/>
          <w:sz w:val="20"/>
        </w:rPr>
        <w:t>listan</w:t>
      </w:r>
      <w:proofErr w:type="spellEnd"/>
      <w:r>
        <w:rPr>
          <w:rFonts w:ascii="Calibri" w:hAnsi="Calibri"/>
          <w:color w:val="1E293B"/>
          <w:sz w:val="20"/>
        </w:rPr>
        <w:t xml:space="preserve"> </w:t>
      </w:r>
      <w:proofErr w:type="spellStart"/>
      <w:r>
        <w:rPr>
          <w:rFonts w:ascii="Calibri" w:hAnsi="Calibri"/>
          <w:color w:val="1E293B"/>
          <w:sz w:val="20"/>
        </w:rPr>
        <w:t>en</w:t>
      </w:r>
      <w:proofErr w:type="spellEnd"/>
      <w:r>
        <w:rPr>
          <w:rFonts w:ascii="Calibri" w:hAnsi="Calibri"/>
          <w:color w:val="1E293B"/>
          <w:sz w:val="20"/>
        </w:rPr>
        <w:t xml:space="preserve"> </w:t>
      </w:r>
      <w:proofErr w:type="spellStart"/>
      <w:r>
        <w:rPr>
          <w:rFonts w:ascii="Calibri" w:hAnsi="Calibri"/>
          <w:color w:val="1E293B"/>
          <w:sz w:val="20"/>
        </w:rPr>
        <w:t>tabla</w:t>
      </w:r>
      <w:proofErr w:type="spellEnd"/>
      <w:r>
        <w:rPr>
          <w:rFonts w:ascii="Calibri" w:hAnsi="Calibri"/>
          <w:color w:val="1E293B"/>
          <w:sz w:val="20"/>
        </w:rPr>
        <w:t xml:space="preserve"> en tiempo real.</w:t>
      </w:r>
    </w:p>
    <w:p w14:paraId="72531CC1" w14:textId="77777777" w:rsidR="00200478" w:rsidRPr="00110669" w:rsidRDefault="00000000">
      <w:pPr>
        <w:shd w:val="clear" w:color="auto" w:fill="F1F5F9"/>
        <w:spacing w:before="80" w:after="80"/>
        <w:ind w:left="432"/>
        <w:rPr>
          <w:lang w:val="es-EC"/>
        </w:rPr>
      </w:pPr>
      <w:r>
        <w:rPr>
          <w:rFonts w:ascii="Courier New" w:hAnsi="Courier New"/>
          <w:color w:val="0F172A"/>
          <w:sz w:val="18"/>
        </w:rPr>
        <w:lastRenderedPageBreak/>
        <w:t xml:space="preserve">INSERT INTO </w:t>
      </w:r>
      <w:proofErr w:type="gramStart"/>
      <w:r>
        <w:rPr>
          <w:rFonts w:ascii="Courier New" w:hAnsi="Courier New"/>
          <w:color w:val="0F172A"/>
          <w:sz w:val="18"/>
        </w:rPr>
        <w:t>reviews(</w:t>
      </w:r>
      <w:proofErr w:type="gramEnd"/>
      <w:r>
        <w:rPr>
          <w:rFonts w:ascii="Courier New" w:hAnsi="Courier New"/>
          <w:color w:val="0F172A"/>
          <w:sz w:val="18"/>
        </w:rPr>
        <w:t>course_id, student_id, rating, comment)</w:t>
      </w:r>
      <w:r>
        <w:rPr>
          <w:rFonts w:ascii="Courier New" w:hAnsi="Courier New"/>
          <w:color w:val="0F172A"/>
          <w:sz w:val="18"/>
        </w:rPr>
        <w:br/>
        <w:t>VALUES</w:t>
      </w:r>
      <w:proofErr w:type="gramStart"/>
      <w:r>
        <w:rPr>
          <w:rFonts w:ascii="Courier New" w:hAnsi="Courier New"/>
          <w:color w:val="0F172A"/>
          <w:sz w:val="18"/>
        </w:rPr>
        <w:t>(?,</w:t>
      </w:r>
      <w:proofErr w:type="gramEnd"/>
      <w:r>
        <w:rPr>
          <w:rFonts w:ascii="Courier New" w:hAnsi="Courier New"/>
          <w:color w:val="0F172A"/>
          <w:sz w:val="18"/>
        </w:rPr>
        <w:t xml:space="preserve"> ?, ?, ?)</w:t>
      </w:r>
      <w:r>
        <w:rPr>
          <w:rFonts w:ascii="Courier New" w:hAnsi="Courier New"/>
          <w:color w:val="0F172A"/>
          <w:sz w:val="18"/>
        </w:rPr>
        <w:br/>
      </w:r>
      <w:r w:rsidRPr="00110669">
        <w:rPr>
          <w:rFonts w:ascii="Courier New" w:hAnsi="Courier New"/>
          <w:color w:val="0F172A"/>
          <w:sz w:val="18"/>
          <w:lang w:val="es-EC"/>
        </w:rPr>
        <w:t xml:space="preserve"># </w:t>
      </w:r>
      <w:proofErr w:type="spellStart"/>
      <w:r w:rsidRPr="00110669">
        <w:rPr>
          <w:rFonts w:ascii="Courier New" w:hAnsi="Courier New"/>
          <w:color w:val="0F172A"/>
          <w:sz w:val="18"/>
          <w:lang w:val="es-EC"/>
        </w:rPr>
        <w:t>Validacion</w:t>
      </w:r>
      <w:proofErr w:type="spellEnd"/>
      <w:r w:rsidRPr="00110669">
        <w:rPr>
          <w:rFonts w:ascii="Courier New" w:hAnsi="Courier New"/>
          <w:color w:val="0F172A"/>
          <w:sz w:val="18"/>
          <w:lang w:val="es-EC"/>
        </w:rPr>
        <w:t>: rating entre 1 y 5</w:t>
      </w:r>
      <w:r w:rsidRPr="00110669">
        <w:rPr>
          <w:rFonts w:ascii="Courier New" w:hAnsi="Courier New"/>
          <w:color w:val="0F172A"/>
          <w:sz w:val="18"/>
          <w:lang w:val="es-EC"/>
        </w:rPr>
        <w:br/>
        <w:t>if rating &lt; 1 or rating &gt; 5:</w:t>
      </w:r>
      <w:r w:rsidRPr="00110669">
        <w:rPr>
          <w:rFonts w:ascii="Courier New" w:hAnsi="Courier New"/>
          <w:color w:val="0F172A"/>
          <w:sz w:val="18"/>
          <w:lang w:val="es-EC"/>
        </w:rPr>
        <w:br/>
        <w:t xml:space="preserve">    </w:t>
      </w:r>
      <w:proofErr w:type="spellStart"/>
      <w:r w:rsidRPr="00110669">
        <w:rPr>
          <w:rFonts w:ascii="Courier New" w:hAnsi="Courier New"/>
          <w:color w:val="0F172A"/>
          <w:sz w:val="18"/>
          <w:lang w:val="es-EC"/>
        </w:rPr>
        <w:t>raise</w:t>
      </w:r>
      <w:proofErr w:type="spellEnd"/>
      <w:r w:rsidRPr="00110669">
        <w:rPr>
          <w:rFonts w:ascii="Courier New" w:hAnsi="Courier New"/>
          <w:color w:val="0F172A"/>
          <w:sz w:val="18"/>
          <w:lang w:val="es-EC"/>
        </w:rPr>
        <w:t xml:space="preserve"> </w:t>
      </w:r>
      <w:proofErr w:type="spellStart"/>
      <w:proofErr w:type="gramStart"/>
      <w:r w:rsidRPr="00110669">
        <w:rPr>
          <w:rFonts w:ascii="Courier New" w:hAnsi="Courier New"/>
          <w:color w:val="0F172A"/>
          <w:sz w:val="18"/>
          <w:lang w:val="es-EC"/>
        </w:rPr>
        <w:t>ValueError</w:t>
      </w:r>
      <w:proofErr w:type="spellEnd"/>
      <w:r w:rsidRPr="00110669">
        <w:rPr>
          <w:rFonts w:ascii="Courier New" w:hAnsi="Courier New"/>
          <w:color w:val="0F172A"/>
          <w:sz w:val="18"/>
          <w:lang w:val="es-EC"/>
        </w:rPr>
        <w:t>(</w:t>
      </w:r>
      <w:proofErr w:type="gramEnd"/>
      <w:r w:rsidRPr="00110669">
        <w:rPr>
          <w:rFonts w:ascii="Courier New" w:hAnsi="Courier New"/>
          <w:color w:val="0F172A"/>
          <w:sz w:val="18"/>
          <w:lang w:val="es-EC"/>
        </w:rPr>
        <w:t xml:space="preserve">'La </w:t>
      </w:r>
      <w:proofErr w:type="spellStart"/>
      <w:r w:rsidRPr="00110669">
        <w:rPr>
          <w:rFonts w:ascii="Courier New" w:hAnsi="Courier New"/>
          <w:color w:val="0F172A"/>
          <w:sz w:val="18"/>
          <w:lang w:val="es-EC"/>
        </w:rPr>
        <w:t>valoracion</w:t>
      </w:r>
      <w:proofErr w:type="spellEnd"/>
      <w:r w:rsidRPr="00110669">
        <w:rPr>
          <w:rFonts w:ascii="Courier New" w:hAnsi="Courier New"/>
          <w:color w:val="0F172A"/>
          <w:sz w:val="18"/>
          <w:lang w:val="es-EC"/>
        </w:rPr>
        <w:t xml:space="preserve"> debe estar entre 1 y 5.')</w:t>
      </w:r>
    </w:p>
    <w:p w14:paraId="79830EDF" w14:textId="77777777" w:rsidR="00200478" w:rsidRPr="00110669" w:rsidRDefault="00200478">
      <w:pPr>
        <w:rPr>
          <w:lang w:val="es-EC"/>
        </w:rPr>
      </w:pPr>
    </w:p>
    <w:p w14:paraId="33DE7D78" w14:textId="77777777" w:rsidR="00200478" w:rsidRPr="00110669" w:rsidRDefault="00000000">
      <w:pPr>
        <w:spacing w:before="200" w:after="80"/>
        <w:rPr>
          <w:lang w:val="es-EC"/>
        </w:rPr>
      </w:pPr>
      <w:r w:rsidRPr="00110669">
        <w:rPr>
          <w:rFonts w:ascii="Calibri" w:hAnsi="Calibri"/>
          <w:b/>
          <w:color w:val="7C3AED"/>
          <w:sz w:val="24"/>
          <w:lang w:val="es-EC"/>
        </w:rPr>
        <w:t xml:space="preserve">Funcionalidad 8:  </w:t>
      </w:r>
      <w:r w:rsidRPr="00110669">
        <w:rPr>
          <w:rFonts w:ascii="Calibri" w:hAnsi="Calibri"/>
          <w:b/>
          <w:color w:val="0F172A"/>
          <w:sz w:val="24"/>
          <w:lang w:val="es-EC"/>
        </w:rPr>
        <w:t>Panel de Instructor</w:t>
      </w:r>
    </w:p>
    <w:p w14:paraId="79803331" w14:textId="77777777" w:rsidR="00200478" w:rsidRPr="00110669" w:rsidRDefault="00000000">
      <w:pPr>
        <w:spacing w:after="40"/>
        <w:rPr>
          <w:lang w:val="es-EC"/>
        </w:rPr>
      </w:pPr>
      <w:r w:rsidRPr="00110669">
        <w:rPr>
          <w:rFonts w:ascii="Calibri" w:hAnsi="Calibri"/>
          <w:b/>
          <w:color w:val="16A34A"/>
          <w:sz w:val="18"/>
          <w:lang w:val="es-EC"/>
        </w:rPr>
        <w:t xml:space="preserve">  IMPLEMENTADO ✅  </w:t>
      </w:r>
    </w:p>
    <w:p w14:paraId="4638CD65" w14:textId="77777777" w:rsidR="00200478" w:rsidRPr="00110669" w:rsidRDefault="00000000">
      <w:pPr>
        <w:spacing w:before="40" w:after="80"/>
        <w:ind w:left="288"/>
        <w:rPr>
          <w:lang w:val="es-EC"/>
        </w:rPr>
      </w:pPr>
      <w:proofErr w:type="spellStart"/>
      <w:r w:rsidRPr="00110669">
        <w:rPr>
          <w:rFonts w:ascii="Calibri" w:hAnsi="Calibri"/>
          <w:b/>
          <w:color w:val="475569"/>
          <w:sz w:val="20"/>
          <w:lang w:val="es-EC"/>
        </w:rPr>
        <w:t>Descripcion</w:t>
      </w:r>
      <w:proofErr w:type="spellEnd"/>
      <w:r w:rsidRPr="00110669">
        <w:rPr>
          <w:rFonts w:ascii="Calibri" w:hAnsi="Calibri"/>
          <w:b/>
          <w:color w:val="475569"/>
          <w:sz w:val="20"/>
          <w:lang w:val="es-EC"/>
        </w:rPr>
        <w:t xml:space="preserve">: </w:t>
      </w:r>
      <w:proofErr w:type="spellStart"/>
      <w:r w:rsidRPr="00110669">
        <w:rPr>
          <w:rFonts w:ascii="Calibri" w:hAnsi="Calibri"/>
          <w:i/>
          <w:color w:val="475569"/>
          <w:sz w:val="20"/>
          <w:lang w:val="es-EC"/>
        </w:rPr>
        <w:t>Estadisticas</w:t>
      </w:r>
      <w:proofErr w:type="spellEnd"/>
      <w:r w:rsidRPr="00110669">
        <w:rPr>
          <w:rFonts w:ascii="Calibri" w:hAnsi="Calibri"/>
          <w:i/>
          <w:color w:val="475569"/>
          <w:sz w:val="20"/>
          <w:lang w:val="es-EC"/>
        </w:rPr>
        <w:t xml:space="preserve"> de ingresos y alumnos activos.</w:t>
      </w:r>
    </w:p>
    <w:p w14:paraId="0C2C796E" w14:textId="77777777" w:rsidR="00200478" w:rsidRPr="00110669" w:rsidRDefault="00000000">
      <w:pPr>
        <w:spacing w:before="40" w:after="80"/>
        <w:ind w:left="288"/>
        <w:rPr>
          <w:lang w:val="es-EC"/>
        </w:rPr>
      </w:pPr>
      <w:proofErr w:type="spellStart"/>
      <w:r w:rsidRPr="00110669">
        <w:rPr>
          <w:rFonts w:ascii="Calibri" w:hAnsi="Calibri"/>
          <w:b/>
          <w:color w:val="0F172A"/>
          <w:sz w:val="20"/>
          <w:lang w:val="es-EC"/>
        </w:rPr>
        <w:t>Implementacion</w:t>
      </w:r>
      <w:proofErr w:type="spellEnd"/>
      <w:r w:rsidRPr="00110669">
        <w:rPr>
          <w:rFonts w:ascii="Calibri" w:hAnsi="Calibri"/>
          <w:b/>
          <w:color w:val="0F172A"/>
          <w:sz w:val="20"/>
          <w:lang w:val="es-EC"/>
        </w:rPr>
        <w:t xml:space="preserve">: </w:t>
      </w:r>
      <w:r w:rsidRPr="00110669">
        <w:rPr>
          <w:rFonts w:ascii="Calibri" w:hAnsi="Calibri"/>
          <w:color w:val="1E293B"/>
          <w:sz w:val="20"/>
          <w:lang w:val="es-EC"/>
        </w:rPr>
        <w:t xml:space="preserve">El Dashboard muestra un panel lateral con una tabla por instructor que incluye nombre,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numero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de alumnos activos e ingresos totales. Se calcula con un JOIN entre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instructors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,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courses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,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enrollments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usando GROUP BY. El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header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del campus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tambien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muestra totales globales de 6 indicadores.</w:t>
      </w:r>
    </w:p>
    <w:p w14:paraId="213B2D5B" w14:textId="77777777" w:rsidR="00200478" w:rsidRDefault="00000000">
      <w:pPr>
        <w:shd w:val="clear" w:color="auto" w:fill="F1F5F9"/>
        <w:spacing w:before="80" w:after="80"/>
        <w:ind w:left="432"/>
      </w:pPr>
      <w:r>
        <w:rPr>
          <w:rFonts w:ascii="Courier New" w:hAnsi="Courier New"/>
          <w:color w:val="0F172A"/>
          <w:sz w:val="18"/>
        </w:rPr>
        <w:t>SELECT i.name,</w:t>
      </w:r>
      <w:r>
        <w:rPr>
          <w:rFonts w:ascii="Courier New" w:hAnsi="Courier New"/>
          <w:color w:val="0F172A"/>
          <w:sz w:val="18"/>
        </w:rPr>
        <w:br/>
        <w:t xml:space="preserve">  COUNT(DISTINCT </w:t>
      </w:r>
      <w:proofErr w:type="spellStart"/>
      <w:proofErr w:type="gramStart"/>
      <w:r>
        <w:rPr>
          <w:rFonts w:ascii="Courier New" w:hAnsi="Courier New"/>
          <w:color w:val="0F172A"/>
          <w:sz w:val="18"/>
        </w:rPr>
        <w:t>e.student</w:t>
      </w:r>
      <w:proofErr w:type="gramEnd"/>
      <w:r>
        <w:rPr>
          <w:rFonts w:ascii="Courier New" w:hAnsi="Courier New"/>
          <w:color w:val="0F172A"/>
          <w:sz w:val="18"/>
        </w:rPr>
        <w:t>_id</w:t>
      </w:r>
      <w:proofErr w:type="spellEnd"/>
      <w:r>
        <w:rPr>
          <w:rFonts w:ascii="Courier New" w:hAnsi="Courier New"/>
          <w:color w:val="0F172A"/>
          <w:sz w:val="18"/>
        </w:rPr>
        <w:t>) AS active_students,</w:t>
      </w:r>
      <w:r>
        <w:rPr>
          <w:rFonts w:ascii="Courier New" w:hAnsi="Courier New"/>
          <w:color w:val="0F172A"/>
          <w:sz w:val="18"/>
        </w:rPr>
        <w:br/>
        <w:t xml:space="preserve">  SUM(CASE WHEN </w:t>
      </w:r>
      <w:proofErr w:type="gramStart"/>
      <w:r>
        <w:rPr>
          <w:rFonts w:ascii="Courier New" w:hAnsi="Courier New"/>
          <w:color w:val="0F172A"/>
          <w:sz w:val="18"/>
        </w:rPr>
        <w:t>e.payment</w:t>
      </w:r>
      <w:proofErr w:type="gramEnd"/>
      <w:r>
        <w:rPr>
          <w:rFonts w:ascii="Courier New" w:hAnsi="Courier New"/>
          <w:color w:val="0F172A"/>
          <w:sz w:val="18"/>
        </w:rPr>
        <w:t xml:space="preserve">_status='Pagado' THEN </w:t>
      </w:r>
      <w:proofErr w:type="gramStart"/>
      <w:r>
        <w:rPr>
          <w:rFonts w:ascii="Courier New" w:hAnsi="Courier New"/>
          <w:color w:val="0F172A"/>
          <w:sz w:val="18"/>
        </w:rPr>
        <w:t>c.price</w:t>
      </w:r>
      <w:proofErr w:type="gramEnd"/>
      <w:r>
        <w:rPr>
          <w:rFonts w:ascii="Courier New" w:hAnsi="Courier New"/>
          <w:color w:val="0F172A"/>
          <w:sz w:val="18"/>
        </w:rPr>
        <w:t xml:space="preserve"> ELSE 0 END) AS revenue</w:t>
      </w:r>
      <w:r>
        <w:rPr>
          <w:rFonts w:ascii="Courier New" w:hAnsi="Courier New"/>
          <w:color w:val="0F172A"/>
          <w:sz w:val="18"/>
        </w:rPr>
        <w:br/>
        <w:t>FROM instructors i</w:t>
      </w:r>
      <w:r>
        <w:rPr>
          <w:rFonts w:ascii="Courier New" w:hAnsi="Courier New"/>
          <w:color w:val="0F172A"/>
          <w:sz w:val="18"/>
        </w:rPr>
        <w:br/>
        <w:t xml:space="preserve">LEFT JOIN courses c ON </w:t>
      </w:r>
      <w:proofErr w:type="gramStart"/>
      <w:r>
        <w:rPr>
          <w:rFonts w:ascii="Courier New" w:hAnsi="Courier New"/>
          <w:color w:val="0F172A"/>
          <w:sz w:val="18"/>
        </w:rPr>
        <w:t>c.instructor</w:t>
      </w:r>
      <w:proofErr w:type="gramEnd"/>
      <w:r>
        <w:rPr>
          <w:rFonts w:ascii="Courier New" w:hAnsi="Courier New"/>
          <w:color w:val="0F172A"/>
          <w:sz w:val="18"/>
        </w:rPr>
        <w:t>_id = i.id</w:t>
      </w:r>
      <w:r>
        <w:rPr>
          <w:rFonts w:ascii="Courier New" w:hAnsi="Courier New"/>
          <w:color w:val="0F172A"/>
          <w:sz w:val="18"/>
        </w:rPr>
        <w:br/>
        <w:t xml:space="preserve">LEFT JOIN enrollments e ON </w:t>
      </w:r>
      <w:proofErr w:type="gramStart"/>
      <w:r>
        <w:rPr>
          <w:rFonts w:ascii="Courier New" w:hAnsi="Courier New"/>
          <w:color w:val="0F172A"/>
          <w:sz w:val="18"/>
        </w:rPr>
        <w:t>e.course</w:t>
      </w:r>
      <w:proofErr w:type="gramEnd"/>
      <w:r>
        <w:rPr>
          <w:rFonts w:ascii="Courier New" w:hAnsi="Courier New"/>
          <w:color w:val="0F172A"/>
          <w:sz w:val="18"/>
        </w:rPr>
        <w:t>_id = c.id</w:t>
      </w:r>
      <w:r>
        <w:rPr>
          <w:rFonts w:ascii="Courier New" w:hAnsi="Courier New"/>
          <w:color w:val="0F172A"/>
          <w:sz w:val="18"/>
        </w:rPr>
        <w:br/>
        <w:t>GROUP BY i.id ORDER BY revenue DESC</w:t>
      </w:r>
    </w:p>
    <w:p w14:paraId="7647BEF7" w14:textId="77777777" w:rsidR="00200478" w:rsidRDefault="00200478"/>
    <w:p w14:paraId="397611CD" w14:textId="77777777" w:rsidR="00200478" w:rsidRPr="00110669" w:rsidRDefault="00000000">
      <w:pPr>
        <w:spacing w:before="200" w:after="80"/>
        <w:rPr>
          <w:lang w:val="es-EC"/>
        </w:rPr>
      </w:pPr>
      <w:r w:rsidRPr="00110669">
        <w:rPr>
          <w:rFonts w:ascii="Calibri" w:hAnsi="Calibri"/>
          <w:b/>
          <w:color w:val="7C3AED"/>
          <w:sz w:val="24"/>
          <w:lang w:val="es-EC"/>
        </w:rPr>
        <w:t xml:space="preserve">Funcionalidad 9:  </w:t>
      </w:r>
      <w:proofErr w:type="spellStart"/>
      <w:r w:rsidRPr="00110669">
        <w:rPr>
          <w:rFonts w:ascii="Calibri" w:hAnsi="Calibri"/>
          <w:b/>
          <w:color w:val="0F172A"/>
          <w:sz w:val="24"/>
          <w:lang w:val="es-EC"/>
        </w:rPr>
        <w:t>Categorias</w:t>
      </w:r>
      <w:proofErr w:type="spellEnd"/>
      <w:r w:rsidRPr="00110669">
        <w:rPr>
          <w:rFonts w:ascii="Calibri" w:hAnsi="Calibri"/>
          <w:b/>
          <w:color w:val="0F172A"/>
          <w:sz w:val="24"/>
          <w:lang w:val="es-EC"/>
        </w:rPr>
        <w:t xml:space="preserve"> de Aprendizaje</w:t>
      </w:r>
    </w:p>
    <w:p w14:paraId="0195B9EC" w14:textId="77777777" w:rsidR="00200478" w:rsidRPr="00110669" w:rsidRDefault="00000000">
      <w:pPr>
        <w:spacing w:after="40"/>
        <w:rPr>
          <w:lang w:val="es-EC"/>
        </w:rPr>
      </w:pPr>
      <w:r w:rsidRPr="00110669">
        <w:rPr>
          <w:rFonts w:ascii="Calibri" w:hAnsi="Calibri"/>
          <w:b/>
          <w:color w:val="16A34A"/>
          <w:sz w:val="18"/>
          <w:lang w:val="es-EC"/>
        </w:rPr>
        <w:t xml:space="preserve">  IMPLEMENTADO ✅  </w:t>
      </w:r>
    </w:p>
    <w:p w14:paraId="680A3B0B" w14:textId="77777777" w:rsidR="00200478" w:rsidRPr="00110669" w:rsidRDefault="00000000">
      <w:pPr>
        <w:spacing w:before="40" w:after="80"/>
        <w:ind w:left="288"/>
        <w:rPr>
          <w:lang w:val="es-EC"/>
        </w:rPr>
      </w:pPr>
      <w:proofErr w:type="spellStart"/>
      <w:r w:rsidRPr="00110669">
        <w:rPr>
          <w:rFonts w:ascii="Calibri" w:hAnsi="Calibri"/>
          <w:b/>
          <w:color w:val="475569"/>
          <w:sz w:val="20"/>
          <w:lang w:val="es-EC"/>
        </w:rPr>
        <w:t>Descripcion</w:t>
      </w:r>
      <w:proofErr w:type="spellEnd"/>
      <w:r w:rsidRPr="00110669">
        <w:rPr>
          <w:rFonts w:ascii="Calibri" w:hAnsi="Calibri"/>
          <w:b/>
          <w:color w:val="475569"/>
          <w:sz w:val="20"/>
          <w:lang w:val="es-EC"/>
        </w:rPr>
        <w:t xml:space="preserve">: </w:t>
      </w:r>
      <w:r w:rsidRPr="00110669">
        <w:rPr>
          <w:rFonts w:ascii="Calibri" w:hAnsi="Calibri"/>
          <w:i/>
          <w:color w:val="475569"/>
          <w:sz w:val="20"/>
          <w:lang w:val="es-EC"/>
        </w:rPr>
        <w:t>Filtros por niveles (</w:t>
      </w:r>
      <w:proofErr w:type="spellStart"/>
      <w:r w:rsidRPr="00110669">
        <w:rPr>
          <w:rFonts w:ascii="Calibri" w:hAnsi="Calibri"/>
          <w:i/>
          <w:color w:val="475569"/>
          <w:sz w:val="20"/>
          <w:lang w:val="es-EC"/>
        </w:rPr>
        <w:t>Basico</w:t>
      </w:r>
      <w:proofErr w:type="spellEnd"/>
      <w:r w:rsidRPr="00110669">
        <w:rPr>
          <w:rFonts w:ascii="Calibri" w:hAnsi="Calibri"/>
          <w:i/>
          <w:color w:val="475569"/>
          <w:sz w:val="20"/>
          <w:lang w:val="es-EC"/>
        </w:rPr>
        <w:t>, Intermedio, Avanzado).</w:t>
      </w:r>
    </w:p>
    <w:p w14:paraId="6B880A8F" w14:textId="77777777" w:rsidR="00200478" w:rsidRPr="00110669" w:rsidRDefault="00000000">
      <w:pPr>
        <w:spacing w:before="40" w:after="80"/>
        <w:ind w:left="288"/>
        <w:rPr>
          <w:lang w:val="es-EC"/>
        </w:rPr>
      </w:pPr>
      <w:proofErr w:type="spellStart"/>
      <w:r w:rsidRPr="00110669">
        <w:rPr>
          <w:rFonts w:ascii="Calibri" w:hAnsi="Calibri"/>
          <w:b/>
          <w:color w:val="0F172A"/>
          <w:sz w:val="20"/>
          <w:lang w:val="es-EC"/>
        </w:rPr>
        <w:t>Implementacion</w:t>
      </w:r>
      <w:proofErr w:type="spellEnd"/>
      <w:r w:rsidRPr="00110669">
        <w:rPr>
          <w:rFonts w:ascii="Calibri" w:hAnsi="Calibri"/>
          <w:b/>
          <w:color w:val="0F172A"/>
          <w:sz w:val="20"/>
          <w:lang w:val="es-EC"/>
        </w:rPr>
        <w:t xml:space="preserve">: </w:t>
      </w:r>
      <w:r w:rsidRPr="00110669">
        <w:rPr>
          <w:rFonts w:ascii="Calibri" w:hAnsi="Calibri"/>
          <w:color w:val="1E293B"/>
          <w:sz w:val="20"/>
          <w:lang w:val="es-EC"/>
        </w:rPr>
        <w:t xml:space="preserve">La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pagina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de Cursos incluye un filtro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CTkOptionMenu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con opciones Todos/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Basico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/Intermedio/Avanzado. Al cambiar el filtro se llama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refresh_courses_</w:t>
      </w:r>
      <w:proofErr w:type="gramStart"/>
      <w:r w:rsidRPr="00110669">
        <w:rPr>
          <w:rFonts w:ascii="Calibri" w:hAnsi="Calibri"/>
          <w:color w:val="1E293B"/>
          <w:sz w:val="20"/>
          <w:lang w:val="es-EC"/>
        </w:rPr>
        <w:t>tree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>(</w:t>
      </w:r>
      <w:proofErr w:type="gramEnd"/>
      <w:r w:rsidRPr="00110669">
        <w:rPr>
          <w:rFonts w:ascii="Calibri" w:hAnsi="Calibri"/>
          <w:color w:val="1E293B"/>
          <w:sz w:val="20"/>
          <w:lang w:val="es-EC"/>
        </w:rPr>
        <w:t xml:space="preserve">) que ejecuta la consulta SQL con WHERE </w:t>
      </w:r>
      <w:proofErr w:type="spellStart"/>
      <w:proofErr w:type="gramStart"/>
      <w:r w:rsidRPr="00110669">
        <w:rPr>
          <w:rFonts w:ascii="Calibri" w:hAnsi="Calibri"/>
          <w:color w:val="1E293B"/>
          <w:sz w:val="20"/>
          <w:lang w:val="es-EC"/>
        </w:rPr>
        <w:t>c.level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>=?.</w:t>
      </w:r>
      <w:proofErr w:type="gramEnd"/>
      <w:r w:rsidRPr="00110669">
        <w:rPr>
          <w:rFonts w:ascii="Calibri" w:hAnsi="Calibri"/>
          <w:color w:val="1E293B"/>
          <w:sz w:val="20"/>
          <w:lang w:val="es-EC"/>
        </w:rPr>
        <w:t xml:space="preserve"> El nivel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tambien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se muestra como columna en la tabla de cursos.</w:t>
      </w:r>
    </w:p>
    <w:p w14:paraId="5D09F507" w14:textId="77777777" w:rsidR="00200478" w:rsidRDefault="00000000">
      <w:pPr>
        <w:shd w:val="clear" w:color="auto" w:fill="F1F5F9"/>
        <w:spacing w:before="80" w:after="80"/>
        <w:ind w:left="432"/>
      </w:pPr>
      <w:proofErr w:type="spellStart"/>
      <w:proofErr w:type="gramStart"/>
      <w:r>
        <w:rPr>
          <w:rFonts w:ascii="Courier New" w:hAnsi="Courier New"/>
          <w:color w:val="0F172A"/>
          <w:sz w:val="18"/>
        </w:rPr>
        <w:t>self.course</w:t>
      </w:r>
      <w:proofErr w:type="gramEnd"/>
      <w:r>
        <w:rPr>
          <w:rFonts w:ascii="Courier New" w:hAnsi="Courier New"/>
          <w:color w:val="0F172A"/>
          <w:sz w:val="18"/>
        </w:rPr>
        <w:t>_filter</w:t>
      </w:r>
      <w:proofErr w:type="spellEnd"/>
      <w:r>
        <w:rPr>
          <w:rFonts w:ascii="Courier New" w:hAnsi="Courier New"/>
          <w:color w:val="0F172A"/>
          <w:sz w:val="18"/>
        </w:rPr>
        <w:t xml:space="preserve"> = </w:t>
      </w:r>
      <w:proofErr w:type="spellStart"/>
      <w:proofErr w:type="gramStart"/>
      <w:r>
        <w:rPr>
          <w:rFonts w:ascii="Courier New" w:hAnsi="Courier New"/>
          <w:color w:val="0F172A"/>
          <w:sz w:val="18"/>
        </w:rPr>
        <w:t>ctk.CTkOptionMenu</w:t>
      </w:r>
      <w:proofErr w:type="spellEnd"/>
      <w:proofErr w:type="gramEnd"/>
      <w:r>
        <w:rPr>
          <w:rFonts w:ascii="Courier New" w:hAnsi="Courier New"/>
          <w:color w:val="0F172A"/>
          <w:sz w:val="18"/>
        </w:rPr>
        <w:t>(</w:t>
      </w:r>
      <w:r>
        <w:rPr>
          <w:rFonts w:ascii="Courier New" w:hAnsi="Courier New"/>
          <w:color w:val="0F172A"/>
          <w:sz w:val="18"/>
        </w:rPr>
        <w:br/>
        <w:t xml:space="preserve">  values=['Todos','</w:t>
      </w:r>
      <w:proofErr w:type="spellStart"/>
      <w:r>
        <w:rPr>
          <w:rFonts w:ascii="Courier New" w:hAnsi="Courier New"/>
          <w:color w:val="0F172A"/>
          <w:sz w:val="18"/>
        </w:rPr>
        <w:t>Basico</w:t>
      </w:r>
      <w:proofErr w:type="spellEnd"/>
      <w:r>
        <w:rPr>
          <w:rFonts w:ascii="Courier New" w:hAnsi="Courier New"/>
          <w:color w:val="0F172A"/>
          <w:sz w:val="18"/>
        </w:rPr>
        <w:t>','</w:t>
      </w:r>
      <w:proofErr w:type="spellStart"/>
      <w:r>
        <w:rPr>
          <w:rFonts w:ascii="Courier New" w:hAnsi="Courier New"/>
          <w:color w:val="0F172A"/>
          <w:sz w:val="18"/>
        </w:rPr>
        <w:t>Intermedio</w:t>
      </w:r>
      <w:proofErr w:type="spellEnd"/>
      <w:r>
        <w:rPr>
          <w:rFonts w:ascii="Courier New" w:hAnsi="Courier New"/>
          <w:color w:val="0F172A"/>
          <w:sz w:val="18"/>
        </w:rPr>
        <w:t>','Avanzado'],</w:t>
      </w:r>
      <w:r>
        <w:rPr>
          <w:rFonts w:ascii="Courier New" w:hAnsi="Courier New"/>
          <w:color w:val="0F172A"/>
          <w:sz w:val="18"/>
        </w:rPr>
        <w:br/>
        <w:t xml:space="preserve">  command=lambda _: </w:t>
      </w:r>
      <w:proofErr w:type="gramStart"/>
      <w:r>
        <w:rPr>
          <w:rFonts w:ascii="Courier New" w:hAnsi="Courier New"/>
          <w:color w:val="0F172A"/>
          <w:sz w:val="18"/>
        </w:rPr>
        <w:t>self.refresh</w:t>
      </w:r>
      <w:proofErr w:type="gramEnd"/>
      <w:r>
        <w:rPr>
          <w:rFonts w:ascii="Courier New" w:hAnsi="Courier New"/>
          <w:color w:val="0F172A"/>
          <w:sz w:val="18"/>
        </w:rPr>
        <w:t>_courses_</w:t>
      </w:r>
      <w:proofErr w:type="gramStart"/>
      <w:r>
        <w:rPr>
          <w:rFonts w:ascii="Courier New" w:hAnsi="Courier New"/>
          <w:color w:val="0F172A"/>
          <w:sz w:val="18"/>
        </w:rPr>
        <w:t>tree(</w:t>
      </w:r>
      <w:proofErr w:type="gramEnd"/>
      <w:r>
        <w:rPr>
          <w:rFonts w:ascii="Courier New" w:hAnsi="Courier New"/>
          <w:color w:val="0F172A"/>
          <w:sz w:val="18"/>
        </w:rPr>
        <w:t>))</w:t>
      </w:r>
      <w:r>
        <w:rPr>
          <w:rFonts w:ascii="Courier New" w:hAnsi="Courier New"/>
          <w:color w:val="0F172A"/>
          <w:sz w:val="18"/>
        </w:rPr>
        <w:br/>
      </w:r>
      <w:r>
        <w:rPr>
          <w:rFonts w:ascii="Courier New" w:hAnsi="Courier New"/>
          <w:color w:val="0F172A"/>
          <w:sz w:val="18"/>
        </w:rPr>
        <w:br/>
        <w:t># SQL:</w:t>
      </w:r>
      <w:r>
        <w:rPr>
          <w:rFonts w:ascii="Courier New" w:hAnsi="Courier New"/>
          <w:color w:val="0F172A"/>
          <w:sz w:val="18"/>
        </w:rPr>
        <w:br/>
        <w:t xml:space="preserve">if level: query += ' WHERE </w:t>
      </w:r>
      <w:proofErr w:type="gramStart"/>
      <w:r>
        <w:rPr>
          <w:rFonts w:ascii="Courier New" w:hAnsi="Courier New"/>
          <w:color w:val="0F172A"/>
          <w:sz w:val="18"/>
        </w:rPr>
        <w:t>c.level</w:t>
      </w:r>
      <w:proofErr w:type="gramEnd"/>
      <w:r>
        <w:rPr>
          <w:rFonts w:ascii="Courier New" w:hAnsi="Courier New"/>
          <w:color w:val="0F172A"/>
          <w:sz w:val="18"/>
        </w:rPr>
        <w:t xml:space="preserve"> </w:t>
      </w:r>
      <w:proofErr w:type="gramStart"/>
      <w:r>
        <w:rPr>
          <w:rFonts w:ascii="Courier New" w:hAnsi="Courier New"/>
          <w:color w:val="0F172A"/>
          <w:sz w:val="18"/>
        </w:rPr>
        <w:t>= ?</w:t>
      </w:r>
      <w:proofErr w:type="gramEnd"/>
      <w:r>
        <w:rPr>
          <w:rFonts w:ascii="Courier New" w:hAnsi="Courier New"/>
          <w:color w:val="0F172A"/>
          <w:sz w:val="18"/>
        </w:rPr>
        <w:t>'</w:t>
      </w:r>
    </w:p>
    <w:p w14:paraId="6209E8BB" w14:textId="77777777" w:rsidR="00200478" w:rsidRDefault="00200478"/>
    <w:p w14:paraId="313229F2" w14:textId="77777777" w:rsidR="00200478" w:rsidRPr="00110669" w:rsidRDefault="00000000">
      <w:pPr>
        <w:spacing w:before="200" w:after="80"/>
        <w:rPr>
          <w:lang w:val="es-EC"/>
        </w:rPr>
      </w:pPr>
      <w:r w:rsidRPr="00110669">
        <w:rPr>
          <w:rFonts w:ascii="Calibri" w:hAnsi="Calibri"/>
          <w:b/>
          <w:color w:val="7C3AED"/>
          <w:sz w:val="24"/>
          <w:lang w:val="es-EC"/>
        </w:rPr>
        <w:t xml:space="preserve">Funcionalidad 10:  </w:t>
      </w:r>
      <w:r w:rsidRPr="00110669">
        <w:rPr>
          <w:rFonts w:ascii="Calibri" w:hAnsi="Calibri"/>
          <w:b/>
          <w:color w:val="0F172A"/>
          <w:sz w:val="24"/>
          <w:lang w:val="es-EC"/>
        </w:rPr>
        <w:t xml:space="preserve">Soporte </w:t>
      </w:r>
      <w:proofErr w:type="spellStart"/>
      <w:r w:rsidRPr="00110669">
        <w:rPr>
          <w:rFonts w:ascii="Calibri" w:hAnsi="Calibri"/>
          <w:b/>
          <w:color w:val="0F172A"/>
          <w:sz w:val="24"/>
          <w:lang w:val="es-EC"/>
        </w:rPr>
        <w:t>Multi-idioma</w:t>
      </w:r>
      <w:proofErr w:type="spellEnd"/>
    </w:p>
    <w:p w14:paraId="6C8004D9" w14:textId="77777777" w:rsidR="00200478" w:rsidRPr="00110669" w:rsidRDefault="00000000">
      <w:pPr>
        <w:spacing w:after="40"/>
        <w:rPr>
          <w:lang w:val="es-EC"/>
        </w:rPr>
      </w:pPr>
      <w:r w:rsidRPr="00110669">
        <w:rPr>
          <w:rFonts w:ascii="Calibri" w:hAnsi="Calibri"/>
          <w:b/>
          <w:color w:val="16A34A"/>
          <w:sz w:val="18"/>
          <w:lang w:val="es-EC"/>
        </w:rPr>
        <w:t xml:space="preserve">  IMPLEMENTADO ✅  </w:t>
      </w:r>
    </w:p>
    <w:p w14:paraId="0646F42B" w14:textId="77777777" w:rsidR="00200478" w:rsidRPr="00110669" w:rsidRDefault="00000000">
      <w:pPr>
        <w:spacing w:before="40" w:after="80"/>
        <w:ind w:left="288"/>
        <w:rPr>
          <w:lang w:val="es-EC"/>
        </w:rPr>
      </w:pPr>
      <w:proofErr w:type="spellStart"/>
      <w:r w:rsidRPr="00110669">
        <w:rPr>
          <w:rFonts w:ascii="Calibri" w:hAnsi="Calibri"/>
          <w:b/>
          <w:color w:val="475569"/>
          <w:sz w:val="20"/>
          <w:lang w:val="es-EC"/>
        </w:rPr>
        <w:t>Descripcion</w:t>
      </w:r>
      <w:proofErr w:type="spellEnd"/>
      <w:r w:rsidRPr="00110669">
        <w:rPr>
          <w:rFonts w:ascii="Calibri" w:hAnsi="Calibri"/>
          <w:b/>
          <w:color w:val="475569"/>
          <w:sz w:val="20"/>
          <w:lang w:val="es-EC"/>
        </w:rPr>
        <w:t xml:space="preserve">: </w:t>
      </w:r>
      <w:proofErr w:type="spellStart"/>
      <w:r w:rsidRPr="00110669">
        <w:rPr>
          <w:rFonts w:ascii="Calibri" w:hAnsi="Calibri"/>
          <w:i/>
          <w:color w:val="475569"/>
          <w:sz w:val="20"/>
          <w:lang w:val="es-EC"/>
        </w:rPr>
        <w:t>Opcion</w:t>
      </w:r>
      <w:proofErr w:type="spellEnd"/>
      <w:r w:rsidRPr="00110669">
        <w:rPr>
          <w:rFonts w:ascii="Calibri" w:hAnsi="Calibri"/>
          <w:i/>
          <w:color w:val="475569"/>
          <w:sz w:val="20"/>
          <w:lang w:val="es-EC"/>
        </w:rPr>
        <w:t xml:space="preserve"> para cambiar etiquetas de la interfaz.</w:t>
      </w:r>
    </w:p>
    <w:p w14:paraId="6B11C87F" w14:textId="77777777" w:rsidR="00200478" w:rsidRPr="00110669" w:rsidRDefault="00000000">
      <w:pPr>
        <w:spacing w:before="40" w:after="80"/>
        <w:ind w:left="288"/>
        <w:rPr>
          <w:lang w:val="es-EC"/>
        </w:rPr>
      </w:pPr>
      <w:proofErr w:type="spellStart"/>
      <w:r w:rsidRPr="00110669">
        <w:rPr>
          <w:rFonts w:ascii="Calibri" w:hAnsi="Calibri"/>
          <w:b/>
          <w:color w:val="0F172A"/>
          <w:sz w:val="20"/>
          <w:lang w:val="es-EC"/>
        </w:rPr>
        <w:t>Implementacion</w:t>
      </w:r>
      <w:proofErr w:type="spellEnd"/>
      <w:r w:rsidRPr="00110669">
        <w:rPr>
          <w:rFonts w:ascii="Calibri" w:hAnsi="Calibri"/>
          <w:b/>
          <w:color w:val="0F172A"/>
          <w:sz w:val="20"/>
          <w:lang w:val="es-EC"/>
        </w:rPr>
        <w:t xml:space="preserve">: </w:t>
      </w:r>
      <w:r w:rsidRPr="00110669">
        <w:rPr>
          <w:rFonts w:ascii="Calibri" w:hAnsi="Calibri"/>
          <w:color w:val="1E293B"/>
          <w:sz w:val="20"/>
          <w:lang w:val="es-EC"/>
        </w:rPr>
        <w:t xml:space="preserve">El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modulo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utils/i18n.py contiene un diccionario TRANSLATIONS con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mas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de 70 claves en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espanol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e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ingles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. La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funcion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</w:t>
      </w:r>
      <w:proofErr w:type="spellStart"/>
      <w:proofErr w:type="gramStart"/>
      <w:r w:rsidRPr="00110669">
        <w:rPr>
          <w:rFonts w:ascii="Calibri" w:hAnsi="Calibri"/>
          <w:color w:val="1E293B"/>
          <w:sz w:val="20"/>
          <w:lang w:val="es-EC"/>
        </w:rPr>
        <w:t>tr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>(</w:t>
      </w:r>
      <w:proofErr w:type="spellStart"/>
      <w:proofErr w:type="gramEnd"/>
      <w:r w:rsidRPr="00110669">
        <w:rPr>
          <w:rFonts w:ascii="Calibri" w:hAnsi="Calibri"/>
          <w:color w:val="1E293B"/>
          <w:sz w:val="20"/>
          <w:lang w:val="es-EC"/>
        </w:rPr>
        <w:t>language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, key) retorna la etiqueta correcta. El selector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CTkOptionMenu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en el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sidebar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permite cambiar entre 'es' y 'en' en tiempo real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via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set_</w:t>
      </w:r>
      <w:proofErr w:type="gramStart"/>
      <w:r w:rsidRPr="00110669">
        <w:rPr>
          <w:rFonts w:ascii="Calibri" w:hAnsi="Calibri"/>
          <w:color w:val="1E293B"/>
          <w:sz w:val="20"/>
          <w:lang w:val="es-EC"/>
        </w:rPr>
        <w:t>language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>(</w:t>
      </w:r>
      <w:proofErr w:type="gramEnd"/>
      <w:r w:rsidRPr="00110669">
        <w:rPr>
          <w:rFonts w:ascii="Calibri" w:hAnsi="Calibri"/>
          <w:color w:val="1E293B"/>
          <w:sz w:val="20"/>
          <w:lang w:val="es-EC"/>
        </w:rPr>
        <w:t xml:space="preserve">) que actualiza todos los widgets del sistema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dinamicamente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>.</w:t>
      </w:r>
    </w:p>
    <w:p w14:paraId="244596CA" w14:textId="77777777" w:rsidR="00200478" w:rsidRDefault="00000000">
      <w:pPr>
        <w:shd w:val="clear" w:color="auto" w:fill="F1F5F9"/>
        <w:spacing w:before="80" w:after="80"/>
        <w:ind w:left="432"/>
      </w:pPr>
      <w:r>
        <w:rPr>
          <w:rFonts w:ascii="Courier New" w:hAnsi="Courier New"/>
          <w:color w:val="0F172A"/>
          <w:sz w:val="18"/>
        </w:rPr>
        <w:t>TRANSLATIONS = {</w:t>
      </w:r>
      <w:r>
        <w:rPr>
          <w:rFonts w:ascii="Courier New" w:hAnsi="Courier New"/>
          <w:color w:val="0F172A"/>
          <w:sz w:val="18"/>
        </w:rPr>
        <w:br/>
        <w:t xml:space="preserve">  'es': </w:t>
      </w:r>
      <w:proofErr w:type="gramStart"/>
      <w:r>
        <w:rPr>
          <w:rFonts w:ascii="Courier New" w:hAnsi="Courier New"/>
          <w:color w:val="0F172A"/>
          <w:sz w:val="18"/>
        </w:rPr>
        <w:t>{ '</w:t>
      </w:r>
      <w:proofErr w:type="gramEnd"/>
      <w:r>
        <w:rPr>
          <w:rFonts w:ascii="Courier New" w:hAnsi="Courier New"/>
          <w:color w:val="0F172A"/>
          <w:sz w:val="18"/>
        </w:rPr>
        <w:t>app_title': 'Sistema de Cursos Online', ... },</w:t>
      </w:r>
      <w:r>
        <w:rPr>
          <w:rFonts w:ascii="Courier New" w:hAnsi="Courier New"/>
          <w:color w:val="0F172A"/>
          <w:sz w:val="18"/>
        </w:rPr>
        <w:br/>
        <w:t xml:space="preserve">  'en': </w:t>
      </w:r>
      <w:proofErr w:type="gramStart"/>
      <w:r>
        <w:rPr>
          <w:rFonts w:ascii="Courier New" w:hAnsi="Courier New"/>
          <w:color w:val="0F172A"/>
          <w:sz w:val="18"/>
        </w:rPr>
        <w:t>{ '</w:t>
      </w:r>
      <w:proofErr w:type="gramEnd"/>
      <w:r>
        <w:rPr>
          <w:rFonts w:ascii="Courier New" w:hAnsi="Courier New"/>
          <w:color w:val="0F172A"/>
          <w:sz w:val="18"/>
        </w:rPr>
        <w:t>app_title': 'Online Course System</w:t>
      </w:r>
      <w:proofErr w:type="gramStart"/>
      <w:r>
        <w:rPr>
          <w:rFonts w:ascii="Courier New" w:hAnsi="Courier New"/>
          <w:color w:val="0F172A"/>
          <w:sz w:val="18"/>
        </w:rPr>
        <w:t xml:space="preserve">',   </w:t>
      </w:r>
      <w:proofErr w:type="gramEnd"/>
      <w:r>
        <w:rPr>
          <w:rFonts w:ascii="Courier New" w:hAnsi="Courier New"/>
          <w:color w:val="0F172A"/>
          <w:sz w:val="18"/>
        </w:rPr>
        <w:t xml:space="preserve"> </w:t>
      </w:r>
      <w:proofErr w:type="gramStart"/>
      <w:r>
        <w:rPr>
          <w:rFonts w:ascii="Courier New" w:hAnsi="Courier New"/>
          <w:color w:val="0F172A"/>
          <w:sz w:val="18"/>
        </w:rPr>
        <w:t>... }</w:t>
      </w:r>
      <w:proofErr w:type="gramEnd"/>
      <w:r>
        <w:rPr>
          <w:rFonts w:ascii="Courier New" w:hAnsi="Courier New"/>
          <w:color w:val="0F172A"/>
          <w:sz w:val="18"/>
        </w:rPr>
        <w:br/>
      </w:r>
      <w:r>
        <w:rPr>
          <w:rFonts w:ascii="Courier New" w:hAnsi="Courier New"/>
          <w:color w:val="0F172A"/>
          <w:sz w:val="18"/>
        </w:rPr>
        <w:lastRenderedPageBreak/>
        <w:t>}</w:t>
      </w:r>
      <w:r>
        <w:rPr>
          <w:rFonts w:ascii="Courier New" w:hAnsi="Courier New"/>
          <w:color w:val="0F172A"/>
          <w:sz w:val="18"/>
        </w:rPr>
        <w:br/>
        <w:t xml:space="preserve">def </w:t>
      </w:r>
      <w:proofErr w:type="gramStart"/>
      <w:r>
        <w:rPr>
          <w:rFonts w:ascii="Courier New" w:hAnsi="Courier New"/>
          <w:color w:val="0F172A"/>
          <w:sz w:val="18"/>
        </w:rPr>
        <w:t>tr(</w:t>
      </w:r>
      <w:proofErr w:type="gramEnd"/>
      <w:r>
        <w:rPr>
          <w:rFonts w:ascii="Courier New" w:hAnsi="Courier New"/>
          <w:color w:val="0F172A"/>
          <w:sz w:val="18"/>
        </w:rPr>
        <w:t>language, key):</w:t>
      </w:r>
      <w:r>
        <w:rPr>
          <w:rFonts w:ascii="Courier New" w:hAnsi="Courier New"/>
          <w:color w:val="0F172A"/>
          <w:sz w:val="18"/>
        </w:rPr>
        <w:br/>
        <w:t xml:space="preserve">    return </w:t>
      </w:r>
      <w:proofErr w:type="gramStart"/>
      <w:r>
        <w:rPr>
          <w:rFonts w:ascii="Courier New" w:hAnsi="Courier New"/>
          <w:color w:val="0F172A"/>
          <w:sz w:val="18"/>
        </w:rPr>
        <w:t>TRANSLATIONS.get(</w:t>
      </w:r>
      <w:proofErr w:type="gramEnd"/>
      <w:r>
        <w:rPr>
          <w:rFonts w:ascii="Courier New" w:hAnsi="Courier New"/>
          <w:color w:val="0F172A"/>
          <w:sz w:val="18"/>
        </w:rPr>
        <w:t>language, ...</w:t>
      </w:r>
      <w:proofErr w:type="gramStart"/>
      <w:r>
        <w:rPr>
          <w:rFonts w:ascii="Courier New" w:hAnsi="Courier New"/>
          <w:color w:val="0F172A"/>
          <w:sz w:val="18"/>
        </w:rPr>
        <w:t>).get</w:t>
      </w:r>
      <w:proofErr w:type="gramEnd"/>
      <w:r>
        <w:rPr>
          <w:rFonts w:ascii="Courier New" w:hAnsi="Courier New"/>
          <w:color w:val="0F172A"/>
          <w:sz w:val="18"/>
        </w:rPr>
        <w:t>(key, key)</w:t>
      </w:r>
    </w:p>
    <w:p w14:paraId="1CB69788" w14:textId="77777777" w:rsidR="00200478" w:rsidRDefault="00000000">
      <w:r>
        <w:br w:type="page"/>
      </w:r>
    </w:p>
    <w:p w14:paraId="23DFEF36" w14:textId="77777777" w:rsidR="00200478" w:rsidRPr="00110669" w:rsidRDefault="00000000">
      <w:pPr>
        <w:pBdr>
          <w:bottom w:val="single" w:sz="6" w:space="1" w:color="2563EB"/>
        </w:pBdr>
        <w:spacing w:before="280" w:after="120"/>
        <w:rPr>
          <w:lang w:val="es-EC"/>
        </w:rPr>
      </w:pPr>
      <w:proofErr w:type="spellStart"/>
      <w:r w:rsidRPr="00110669">
        <w:rPr>
          <w:rFonts w:ascii="Calibri" w:hAnsi="Calibri"/>
          <w:b/>
          <w:color w:val="1D4ED8"/>
          <w:sz w:val="32"/>
          <w:lang w:val="es-EC"/>
        </w:rPr>
        <w:lastRenderedPageBreak/>
        <w:t>Seccion</w:t>
      </w:r>
      <w:proofErr w:type="spellEnd"/>
      <w:r w:rsidRPr="00110669">
        <w:rPr>
          <w:rFonts w:ascii="Calibri" w:hAnsi="Calibri"/>
          <w:b/>
          <w:color w:val="1D4ED8"/>
          <w:sz w:val="32"/>
          <w:lang w:val="es-EC"/>
        </w:rPr>
        <w:t xml:space="preserve"> 3 — Estructura del Proyecto</w:t>
      </w:r>
    </w:p>
    <w:p w14:paraId="60E8A3F0" w14:textId="77777777" w:rsidR="00200478" w:rsidRPr="00110669" w:rsidRDefault="00000000">
      <w:pPr>
        <w:spacing w:before="40" w:after="80"/>
        <w:rPr>
          <w:lang w:val="es-EC"/>
        </w:rPr>
      </w:pPr>
      <w:r w:rsidRPr="00110669">
        <w:rPr>
          <w:rFonts w:ascii="Calibri" w:hAnsi="Calibri"/>
          <w:color w:val="1E293B"/>
          <w:sz w:val="20"/>
          <w:lang w:val="es-EC"/>
        </w:rPr>
        <w:t xml:space="preserve">El proyecto sigue el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patron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de arquitectura MVC (Modelo-Vista-Controlador) con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separacion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clara de responsabilidades en cada capa.</w:t>
      </w:r>
    </w:p>
    <w:p w14:paraId="57E6064D" w14:textId="77777777" w:rsidR="00200478" w:rsidRPr="00110669" w:rsidRDefault="00000000">
      <w:pPr>
        <w:shd w:val="clear" w:color="auto" w:fill="F1F5F9"/>
        <w:spacing w:before="80" w:after="80"/>
        <w:ind w:left="432"/>
        <w:rPr>
          <w:lang w:val="es-EC"/>
        </w:rPr>
      </w:pPr>
      <w:proofErr w:type="spellStart"/>
      <w:r w:rsidRPr="00110669">
        <w:rPr>
          <w:rFonts w:ascii="Courier New" w:hAnsi="Courier New"/>
          <w:color w:val="0F172A"/>
          <w:sz w:val="18"/>
          <w:lang w:val="es-EC"/>
        </w:rPr>
        <w:t>sistema_cursos</w:t>
      </w:r>
      <w:proofErr w:type="spellEnd"/>
      <w:r w:rsidRPr="00110669">
        <w:rPr>
          <w:rFonts w:ascii="Courier New" w:hAnsi="Courier New"/>
          <w:color w:val="0F172A"/>
          <w:sz w:val="18"/>
          <w:lang w:val="es-EC"/>
        </w:rPr>
        <w:t>/</w:t>
      </w:r>
      <w:r w:rsidRPr="00110669">
        <w:rPr>
          <w:rFonts w:ascii="Courier New" w:hAnsi="Courier New"/>
          <w:color w:val="0F172A"/>
          <w:sz w:val="18"/>
          <w:lang w:val="es-EC"/>
        </w:rPr>
        <w:br/>
        <w:t>├── main.py                    ← Punto de entrada, inicializa DB y lanza GUI</w:t>
      </w:r>
      <w:r w:rsidRPr="00110669">
        <w:rPr>
          <w:rFonts w:ascii="Courier New" w:hAnsi="Courier New"/>
          <w:color w:val="0F172A"/>
          <w:sz w:val="18"/>
          <w:lang w:val="es-EC"/>
        </w:rPr>
        <w:br/>
        <w:t xml:space="preserve">├── </w:t>
      </w:r>
      <w:proofErr w:type="spellStart"/>
      <w:r w:rsidRPr="00110669">
        <w:rPr>
          <w:rFonts w:ascii="Courier New" w:hAnsi="Courier New"/>
          <w:color w:val="0F172A"/>
          <w:sz w:val="18"/>
          <w:lang w:val="es-EC"/>
        </w:rPr>
        <w:t>sistema_cursos.db</w:t>
      </w:r>
      <w:proofErr w:type="spellEnd"/>
      <w:r w:rsidRPr="00110669">
        <w:rPr>
          <w:rFonts w:ascii="Courier New" w:hAnsi="Courier New"/>
          <w:color w:val="0F172A"/>
          <w:sz w:val="18"/>
          <w:lang w:val="es-EC"/>
        </w:rPr>
        <w:t xml:space="preserve">          ← Base de datos SQLite (persistencia permanente)</w:t>
      </w:r>
      <w:r w:rsidRPr="00110669">
        <w:rPr>
          <w:rFonts w:ascii="Courier New" w:hAnsi="Courier New"/>
          <w:color w:val="0F172A"/>
          <w:sz w:val="18"/>
          <w:lang w:val="es-EC"/>
        </w:rPr>
        <w:br/>
        <w:t xml:space="preserve">├── </w:t>
      </w:r>
      <w:proofErr w:type="spellStart"/>
      <w:r w:rsidRPr="00110669">
        <w:rPr>
          <w:rFonts w:ascii="Courier New" w:hAnsi="Courier New"/>
          <w:color w:val="0F172A"/>
          <w:sz w:val="18"/>
          <w:lang w:val="es-EC"/>
        </w:rPr>
        <w:t>readme.me</w:t>
      </w:r>
      <w:proofErr w:type="spellEnd"/>
      <w:r w:rsidRPr="00110669">
        <w:rPr>
          <w:rFonts w:ascii="Courier New" w:hAnsi="Courier New"/>
          <w:color w:val="0F172A"/>
          <w:sz w:val="18"/>
          <w:lang w:val="es-EC"/>
        </w:rPr>
        <w:t xml:space="preserve">                  ← Instrucciones de </w:t>
      </w:r>
      <w:proofErr w:type="spellStart"/>
      <w:r w:rsidRPr="00110669">
        <w:rPr>
          <w:rFonts w:ascii="Courier New" w:hAnsi="Courier New"/>
          <w:color w:val="0F172A"/>
          <w:sz w:val="18"/>
          <w:lang w:val="es-EC"/>
        </w:rPr>
        <w:t>ejecucion</w:t>
      </w:r>
      <w:proofErr w:type="spellEnd"/>
      <w:r w:rsidRPr="00110669">
        <w:rPr>
          <w:rFonts w:ascii="Courier New" w:hAnsi="Courier New"/>
          <w:color w:val="0F172A"/>
          <w:sz w:val="18"/>
          <w:lang w:val="es-EC"/>
        </w:rPr>
        <w:br/>
        <w:t>│</w:t>
      </w:r>
      <w:r w:rsidRPr="00110669">
        <w:rPr>
          <w:rFonts w:ascii="Courier New" w:hAnsi="Courier New"/>
          <w:color w:val="0F172A"/>
          <w:sz w:val="18"/>
          <w:lang w:val="es-EC"/>
        </w:rPr>
        <w:br/>
        <w:t>├── database/</w:t>
      </w:r>
      <w:r w:rsidRPr="00110669">
        <w:rPr>
          <w:rFonts w:ascii="Courier New" w:hAnsi="Courier New"/>
          <w:color w:val="0F172A"/>
          <w:sz w:val="18"/>
          <w:lang w:val="es-EC"/>
        </w:rPr>
        <w:br/>
        <w:t xml:space="preserve">│   ├── connection.py          ← </w:t>
      </w:r>
      <w:proofErr w:type="spellStart"/>
      <w:r w:rsidRPr="00110669">
        <w:rPr>
          <w:rFonts w:ascii="Courier New" w:hAnsi="Courier New"/>
          <w:color w:val="0F172A"/>
          <w:sz w:val="18"/>
          <w:lang w:val="es-EC"/>
        </w:rPr>
        <w:t>Conexion</w:t>
      </w:r>
      <w:proofErr w:type="spellEnd"/>
      <w:r w:rsidRPr="00110669">
        <w:rPr>
          <w:rFonts w:ascii="Courier New" w:hAnsi="Courier New"/>
          <w:color w:val="0F172A"/>
          <w:sz w:val="18"/>
          <w:lang w:val="es-EC"/>
        </w:rPr>
        <w:t xml:space="preserve"> SQLite con PRAGMA </w:t>
      </w:r>
      <w:proofErr w:type="spellStart"/>
      <w:r w:rsidRPr="00110669">
        <w:rPr>
          <w:rFonts w:ascii="Courier New" w:hAnsi="Courier New"/>
          <w:color w:val="0F172A"/>
          <w:sz w:val="18"/>
          <w:lang w:val="es-EC"/>
        </w:rPr>
        <w:t>foreign_keys</w:t>
      </w:r>
      <w:proofErr w:type="spellEnd"/>
      <w:r w:rsidRPr="00110669">
        <w:rPr>
          <w:rFonts w:ascii="Courier New" w:hAnsi="Courier New"/>
          <w:color w:val="0F172A"/>
          <w:sz w:val="18"/>
          <w:lang w:val="es-EC"/>
        </w:rPr>
        <w:t>=ON</w:t>
      </w:r>
      <w:r w:rsidRPr="00110669">
        <w:rPr>
          <w:rFonts w:ascii="Courier New" w:hAnsi="Courier New"/>
          <w:color w:val="0F172A"/>
          <w:sz w:val="18"/>
          <w:lang w:val="es-EC"/>
        </w:rPr>
        <w:br/>
        <w:t xml:space="preserve">│   └── schema.py              ← </w:t>
      </w:r>
      <w:proofErr w:type="spellStart"/>
      <w:r w:rsidRPr="00110669">
        <w:rPr>
          <w:rFonts w:ascii="Courier New" w:hAnsi="Courier New"/>
          <w:color w:val="0F172A"/>
          <w:sz w:val="18"/>
          <w:lang w:val="es-EC"/>
        </w:rPr>
        <w:t>Definicion</w:t>
      </w:r>
      <w:proofErr w:type="spellEnd"/>
      <w:r w:rsidRPr="00110669">
        <w:rPr>
          <w:rFonts w:ascii="Courier New" w:hAnsi="Courier New"/>
          <w:color w:val="0F172A"/>
          <w:sz w:val="18"/>
          <w:lang w:val="es-EC"/>
        </w:rPr>
        <w:t xml:space="preserve"> de 9 tablas con FOREIGN KEY</w:t>
      </w:r>
      <w:r w:rsidRPr="00110669">
        <w:rPr>
          <w:rFonts w:ascii="Courier New" w:hAnsi="Courier New"/>
          <w:color w:val="0F172A"/>
          <w:sz w:val="18"/>
          <w:lang w:val="es-EC"/>
        </w:rPr>
        <w:br/>
        <w:t>│</w:t>
      </w:r>
      <w:r w:rsidRPr="00110669">
        <w:rPr>
          <w:rFonts w:ascii="Courier New" w:hAnsi="Courier New"/>
          <w:color w:val="0F172A"/>
          <w:sz w:val="18"/>
          <w:lang w:val="es-EC"/>
        </w:rPr>
        <w:br/>
        <w:t>├── models/</w:t>
      </w:r>
      <w:r w:rsidRPr="00110669">
        <w:rPr>
          <w:rFonts w:ascii="Courier New" w:hAnsi="Courier New"/>
          <w:color w:val="0F172A"/>
          <w:sz w:val="18"/>
          <w:lang w:val="es-EC"/>
        </w:rPr>
        <w:br/>
        <w:t>│   ├── instructor.py          ← Clase Instructor (nombre, especialidad)</w:t>
      </w:r>
      <w:r w:rsidRPr="00110669">
        <w:rPr>
          <w:rFonts w:ascii="Courier New" w:hAnsi="Courier New"/>
          <w:color w:val="0F172A"/>
          <w:sz w:val="18"/>
          <w:lang w:val="es-EC"/>
        </w:rPr>
        <w:br/>
        <w:t>│   ├── estudiante.py          ← Clase Estudiante (nombre, edad)</w:t>
      </w:r>
      <w:r w:rsidRPr="00110669">
        <w:rPr>
          <w:rFonts w:ascii="Courier New" w:hAnsi="Courier New"/>
          <w:color w:val="0F172A"/>
          <w:sz w:val="18"/>
          <w:lang w:val="es-EC"/>
        </w:rPr>
        <w:br/>
        <w:t>│   └── curso.py               ← Clase Curso</w:t>
      </w:r>
      <w:r w:rsidRPr="00110669">
        <w:rPr>
          <w:rFonts w:ascii="Courier New" w:hAnsi="Courier New"/>
          <w:color w:val="0F172A"/>
          <w:sz w:val="18"/>
          <w:lang w:val="es-EC"/>
        </w:rPr>
        <w:br/>
        <w:t>│</w:t>
      </w:r>
      <w:r w:rsidRPr="00110669">
        <w:rPr>
          <w:rFonts w:ascii="Courier New" w:hAnsi="Courier New"/>
          <w:color w:val="0F172A"/>
          <w:sz w:val="18"/>
          <w:lang w:val="es-EC"/>
        </w:rPr>
        <w:br/>
        <w:t xml:space="preserve">├── </w:t>
      </w:r>
      <w:proofErr w:type="spellStart"/>
      <w:r w:rsidRPr="00110669">
        <w:rPr>
          <w:rFonts w:ascii="Courier New" w:hAnsi="Courier New"/>
          <w:color w:val="0F172A"/>
          <w:sz w:val="18"/>
          <w:lang w:val="es-EC"/>
        </w:rPr>
        <w:t>services</w:t>
      </w:r>
      <w:proofErr w:type="spellEnd"/>
      <w:r w:rsidRPr="00110669">
        <w:rPr>
          <w:rFonts w:ascii="Courier New" w:hAnsi="Courier New"/>
          <w:color w:val="0F172A"/>
          <w:sz w:val="18"/>
          <w:lang w:val="es-EC"/>
        </w:rPr>
        <w:t>/</w:t>
      </w:r>
      <w:r w:rsidRPr="00110669">
        <w:rPr>
          <w:rFonts w:ascii="Courier New" w:hAnsi="Courier New"/>
          <w:color w:val="0F172A"/>
          <w:sz w:val="18"/>
          <w:lang w:val="es-EC"/>
        </w:rPr>
        <w:br/>
        <w:t xml:space="preserve">│   └── course_service.py      ← </w:t>
      </w:r>
      <w:proofErr w:type="spellStart"/>
      <w:r w:rsidRPr="00110669">
        <w:rPr>
          <w:rFonts w:ascii="Courier New" w:hAnsi="Courier New"/>
          <w:color w:val="0F172A"/>
          <w:sz w:val="18"/>
          <w:lang w:val="es-EC"/>
        </w:rPr>
        <w:t>Logica</w:t>
      </w:r>
      <w:proofErr w:type="spellEnd"/>
      <w:r w:rsidRPr="00110669">
        <w:rPr>
          <w:rFonts w:ascii="Courier New" w:hAnsi="Courier New"/>
          <w:color w:val="0F172A"/>
          <w:sz w:val="18"/>
          <w:lang w:val="es-EC"/>
        </w:rPr>
        <w:t xml:space="preserve"> de negocio y validaciones (</w:t>
      </w:r>
      <w:proofErr w:type="spellStart"/>
      <w:r w:rsidRPr="00110669">
        <w:rPr>
          <w:rFonts w:ascii="Courier New" w:hAnsi="Courier New"/>
          <w:color w:val="0F172A"/>
          <w:sz w:val="18"/>
          <w:lang w:val="es-EC"/>
        </w:rPr>
        <w:t>CourseService</w:t>
      </w:r>
      <w:proofErr w:type="spellEnd"/>
      <w:r w:rsidRPr="00110669">
        <w:rPr>
          <w:rFonts w:ascii="Courier New" w:hAnsi="Courier New"/>
          <w:color w:val="0F172A"/>
          <w:sz w:val="18"/>
          <w:lang w:val="es-EC"/>
        </w:rPr>
        <w:t>)</w:t>
      </w:r>
      <w:r w:rsidRPr="00110669">
        <w:rPr>
          <w:rFonts w:ascii="Courier New" w:hAnsi="Courier New"/>
          <w:color w:val="0F172A"/>
          <w:sz w:val="18"/>
          <w:lang w:val="es-EC"/>
        </w:rPr>
        <w:br/>
        <w:t>│</w:t>
      </w:r>
      <w:r w:rsidRPr="00110669">
        <w:rPr>
          <w:rFonts w:ascii="Courier New" w:hAnsi="Courier New"/>
          <w:color w:val="0F172A"/>
          <w:sz w:val="18"/>
          <w:lang w:val="es-EC"/>
        </w:rPr>
        <w:br/>
        <w:t>├── controllers/</w:t>
      </w:r>
      <w:r w:rsidRPr="00110669">
        <w:rPr>
          <w:rFonts w:ascii="Courier New" w:hAnsi="Courier New"/>
          <w:color w:val="0F172A"/>
          <w:sz w:val="18"/>
          <w:lang w:val="es-EC"/>
        </w:rPr>
        <w:br/>
        <w:t>│   └── controller.py          ← Controlador MVC, conecta vista con servicio</w:t>
      </w:r>
      <w:r w:rsidRPr="00110669">
        <w:rPr>
          <w:rFonts w:ascii="Courier New" w:hAnsi="Courier New"/>
          <w:color w:val="0F172A"/>
          <w:sz w:val="18"/>
          <w:lang w:val="es-EC"/>
        </w:rPr>
        <w:br/>
        <w:t>│</w:t>
      </w:r>
      <w:r w:rsidRPr="00110669">
        <w:rPr>
          <w:rFonts w:ascii="Courier New" w:hAnsi="Courier New"/>
          <w:color w:val="0F172A"/>
          <w:sz w:val="18"/>
          <w:lang w:val="es-EC"/>
        </w:rPr>
        <w:br/>
        <w:t xml:space="preserve">├── </w:t>
      </w:r>
      <w:proofErr w:type="spellStart"/>
      <w:r w:rsidRPr="00110669">
        <w:rPr>
          <w:rFonts w:ascii="Courier New" w:hAnsi="Courier New"/>
          <w:color w:val="0F172A"/>
          <w:sz w:val="18"/>
          <w:lang w:val="es-EC"/>
        </w:rPr>
        <w:t>views</w:t>
      </w:r>
      <w:proofErr w:type="spellEnd"/>
      <w:r w:rsidRPr="00110669">
        <w:rPr>
          <w:rFonts w:ascii="Courier New" w:hAnsi="Courier New"/>
          <w:color w:val="0F172A"/>
          <w:sz w:val="18"/>
          <w:lang w:val="es-EC"/>
        </w:rPr>
        <w:t>/</w:t>
      </w:r>
      <w:r w:rsidRPr="00110669">
        <w:rPr>
          <w:rFonts w:ascii="Courier New" w:hAnsi="Courier New"/>
          <w:color w:val="0F172A"/>
          <w:sz w:val="18"/>
          <w:lang w:val="es-EC"/>
        </w:rPr>
        <w:br/>
        <w:t xml:space="preserve">│   └── view.py                ← Interfaz </w:t>
      </w:r>
      <w:proofErr w:type="spellStart"/>
      <w:r w:rsidRPr="00110669">
        <w:rPr>
          <w:rFonts w:ascii="Courier New" w:hAnsi="Courier New"/>
          <w:color w:val="0F172A"/>
          <w:sz w:val="18"/>
          <w:lang w:val="es-EC"/>
        </w:rPr>
        <w:t>grafica</w:t>
      </w:r>
      <w:proofErr w:type="spellEnd"/>
      <w:r w:rsidRPr="00110669">
        <w:rPr>
          <w:rFonts w:ascii="Courier New" w:hAnsi="Courier New"/>
          <w:color w:val="0F172A"/>
          <w:sz w:val="18"/>
          <w:lang w:val="es-EC"/>
        </w:rPr>
        <w:t xml:space="preserve"> completa (</w:t>
      </w:r>
      <w:proofErr w:type="spellStart"/>
      <w:r w:rsidRPr="00110669">
        <w:rPr>
          <w:rFonts w:ascii="Courier New" w:hAnsi="Courier New"/>
          <w:color w:val="0F172A"/>
          <w:sz w:val="18"/>
          <w:lang w:val="es-EC"/>
        </w:rPr>
        <w:t>customtkinter</w:t>
      </w:r>
      <w:proofErr w:type="spellEnd"/>
      <w:r w:rsidRPr="00110669">
        <w:rPr>
          <w:rFonts w:ascii="Courier New" w:hAnsi="Courier New"/>
          <w:color w:val="0F172A"/>
          <w:sz w:val="18"/>
          <w:lang w:val="es-EC"/>
        </w:rPr>
        <w:t>)</w:t>
      </w:r>
      <w:r w:rsidRPr="00110669">
        <w:rPr>
          <w:rFonts w:ascii="Courier New" w:hAnsi="Courier New"/>
          <w:color w:val="0F172A"/>
          <w:sz w:val="18"/>
          <w:lang w:val="es-EC"/>
        </w:rPr>
        <w:br/>
        <w:t>│</w:t>
      </w:r>
      <w:r w:rsidRPr="00110669">
        <w:rPr>
          <w:rFonts w:ascii="Courier New" w:hAnsi="Courier New"/>
          <w:color w:val="0F172A"/>
          <w:sz w:val="18"/>
          <w:lang w:val="es-EC"/>
        </w:rPr>
        <w:br/>
        <w:t xml:space="preserve">└── </w:t>
      </w:r>
      <w:proofErr w:type="spellStart"/>
      <w:r w:rsidRPr="00110669">
        <w:rPr>
          <w:rFonts w:ascii="Courier New" w:hAnsi="Courier New"/>
          <w:color w:val="0F172A"/>
          <w:sz w:val="18"/>
          <w:lang w:val="es-EC"/>
        </w:rPr>
        <w:t>utils</w:t>
      </w:r>
      <w:proofErr w:type="spellEnd"/>
      <w:r w:rsidRPr="00110669">
        <w:rPr>
          <w:rFonts w:ascii="Courier New" w:hAnsi="Courier New"/>
          <w:color w:val="0F172A"/>
          <w:sz w:val="18"/>
          <w:lang w:val="es-EC"/>
        </w:rPr>
        <w:t>/</w:t>
      </w:r>
      <w:r w:rsidRPr="00110669">
        <w:rPr>
          <w:rFonts w:ascii="Courier New" w:hAnsi="Courier New"/>
          <w:color w:val="0F172A"/>
          <w:sz w:val="18"/>
          <w:lang w:val="es-EC"/>
        </w:rPr>
        <w:br/>
        <w:t xml:space="preserve">    ├── i18n.py                ← Diccionario de traducciones ES/EN (70+ claves)</w:t>
      </w:r>
      <w:r w:rsidRPr="00110669">
        <w:rPr>
          <w:rFonts w:ascii="Courier New" w:hAnsi="Courier New"/>
          <w:color w:val="0F172A"/>
          <w:sz w:val="18"/>
          <w:lang w:val="es-EC"/>
        </w:rPr>
        <w:br/>
        <w:t xml:space="preserve">    └── pdf_generator.py       ← Generador de certificados PDF nativo</w:t>
      </w:r>
    </w:p>
    <w:p w14:paraId="2E8CA931" w14:textId="77777777" w:rsidR="00200478" w:rsidRPr="00110669" w:rsidRDefault="00200478">
      <w:pPr>
        <w:rPr>
          <w:lang w:val="es-EC"/>
        </w:rPr>
      </w:pPr>
    </w:p>
    <w:p w14:paraId="654381E2" w14:textId="77777777" w:rsidR="00200478" w:rsidRDefault="00000000">
      <w:pPr>
        <w:spacing w:before="160" w:after="120"/>
      </w:pPr>
      <w:proofErr w:type="spellStart"/>
      <w:r>
        <w:rPr>
          <w:rFonts w:ascii="Calibri" w:hAnsi="Calibri"/>
          <w:b/>
          <w:color w:val="0F172A"/>
          <w:sz w:val="26"/>
        </w:rPr>
        <w:t>Tablas</w:t>
      </w:r>
      <w:proofErr w:type="spellEnd"/>
      <w:r>
        <w:rPr>
          <w:rFonts w:ascii="Calibri" w:hAnsi="Calibri"/>
          <w:b/>
          <w:color w:val="0F172A"/>
          <w:sz w:val="26"/>
        </w:rPr>
        <w:t xml:space="preserve"> de Base de Datos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200478" w14:paraId="65C884A3" w14:textId="77777777">
        <w:tc>
          <w:tcPr>
            <w:tcW w:w="4536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1D4ED8"/>
          </w:tcPr>
          <w:p w14:paraId="69DAA712" w14:textId="77777777" w:rsidR="00200478" w:rsidRDefault="00000000">
            <w:pPr>
              <w:spacing w:before="100" w:after="100"/>
            </w:pPr>
            <w:r>
              <w:rPr>
                <w:rFonts w:ascii="Calibri" w:hAnsi="Calibri"/>
                <w:b/>
                <w:color w:val="FFFFFF"/>
                <w:sz w:val="20"/>
              </w:rPr>
              <w:t>Tabla</w:t>
            </w:r>
          </w:p>
        </w:tc>
        <w:tc>
          <w:tcPr>
            <w:tcW w:w="4536" w:type="dxa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shd w:val="clear" w:color="auto" w:fill="1D4ED8"/>
          </w:tcPr>
          <w:p w14:paraId="044853EE" w14:textId="77777777" w:rsidR="00200478" w:rsidRDefault="00000000">
            <w:pPr>
              <w:spacing w:before="100" w:after="100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Descripcion</w:t>
            </w:r>
          </w:p>
        </w:tc>
      </w:tr>
      <w:tr w:rsidR="00200478" w:rsidRPr="00110669" w14:paraId="3F92137A" w14:textId="77777777">
        <w:tc>
          <w:tcPr>
            <w:tcW w:w="453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14:paraId="58953D60" w14:textId="77777777" w:rsidR="00200478" w:rsidRDefault="00000000">
            <w:pPr>
              <w:spacing w:before="80" w:after="80"/>
            </w:pPr>
            <w:r>
              <w:rPr>
                <w:rFonts w:ascii="Courier New" w:hAnsi="Courier New"/>
                <w:b/>
                <w:color w:val="1D4ED8"/>
                <w:sz w:val="18"/>
              </w:rPr>
              <w:t>instructors</w:t>
            </w:r>
          </w:p>
        </w:tc>
        <w:tc>
          <w:tcPr>
            <w:tcW w:w="453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14:paraId="706075BF" w14:textId="77777777" w:rsidR="00200478" w:rsidRPr="00110669" w:rsidRDefault="00000000">
            <w:pPr>
              <w:spacing w:before="80" w:after="80"/>
              <w:rPr>
                <w:lang w:val="es-EC"/>
              </w:rPr>
            </w:pPr>
            <w:r w:rsidRPr="00110669">
              <w:rPr>
                <w:rFonts w:ascii="Calibri" w:hAnsi="Calibri"/>
                <w:color w:val="1E293B"/>
                <w:sz w:val="18"/>
                <w:lang w:val="es-EC"/>
              </w:rPr>
              <w:t>Almacena nombre y especialidad de los docentes</w:t>
            </w:r>
          </w:p>
        </w:tc>
      </w:tr>
      <w:tr w:rsidR="00200478" w:rsidRPr="00110669" w14:paraId="6CC80310" w14:textId="77777777">
        <w:tc>
          <w:tcPr>
            <w:tcW w:w="453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8FAFC"/>
          </w:tcPr>
          <w:p w14:paraId="62020928" w14:textId="77777777" w:rsidR="00200478" w:rsidRDefault="00000000">
            <w:pPr>
              <w:spacing w:before="80" w:after="80"/>
            </w:pPr>
            <w:r>
              <w:rPr>
                <w:rFonts w:ascii="Courier New" w:hAnsi="Courier New"/>
                <w:b/>
                <w:color w:val="1D4ED8"/>
                <w:sz w:val="18"/>
              </w:rPr>
              <w:t>students</w:t>
            </w:r>
          </w:p>
        </w:tc>
        <w:tc>
          <w:tcPr>
            <w:tcW w:w="453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8FAFC"/>
          </w:tcPr>
          <w:p w14:paraId="03263B92" w14:textId="77777777" w:rsidR="00200478" w:rsidRPr="00110669" w:rsidRDefault="00000000">
            <w:pPr>
              <w:spacing w:before="80" w:after="80"/>
              <w:rPr>
                <w:lang w:val="es-EC"/>
              </w:rPr>
            </w:pPr>
            <w:r w:rsidRPr="00110669">
              <w:rPr>
                <w:rFonts w:ascii="Calibri" w:hAnsi="Calibri"/>
                <w:color w:val="1E293B"/>
                <w:sz w:val="18"/>
                <w:lang w:val="es-EC"/>
              </w:rPr>
              <w:t>Almacena nombre, edad y correo de los estudiantes</w:t>
            </w:r>
          </w:p>
        </w:tc>
      </w:tr>
      <w:tr w:rsidR="00200478" w:rsidRPr="00110669" w14:paraId="3E4BE421" w14:textId="77777777">
        <w:tc>
          <w:tcPr>
            <w:tcW w:w="453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14:paraId="502A7167" w14:textId="77777777" w:rsidR="00200478" w:rsidRDefault="00000000">
            <w:pPr>
              <w:spacing w:before="80" w:after="80"/>
            </w:pPr>
            <w:r>
              <w:rPr>
                <w:rFonts w:ascii="Courier New" w:hAnsi="Courier New"/>
                <w:b/>
                <w:color w:val="1D4ED8"/>
                <w:sz w:val="18"/>
              </w:rPr>
              <w:t>courses</w:t>
            </w:r>
          </w:p>
        </w:tc>
        <w:tc>
          <w:tcPr>
            <w:tcW w:w="453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14:paraId="074D5F41" w14:textId="77777777" w:rsidR="00200478" w:rsidRPr="00110669" w:rsidRDefault="00000000">
            <w:pPr>
              <w:spacing w:before="80" w:after="80"/>
              <w:rPr>
                <w:lang w:val="es-EC"/>
              </w:rPr>
            </w:pPr>
            <w:proofErr w:type="spellStart"/>
            <w:r w:rsidRPr="00110669">
              <w:rPr>
                <w:rFonts w:ascii="Calibri" w:hAnsi="Calibri"/>
                <w:color w:val="1E293B"/>
                <w:sz w:val="18"/>
                <w:lang w:val="es-EC"/>
              </w:rPr>
              <w:t>Catalogo</w:t>
            </w:r>
            <w:proofErr w:type="spellEnd"/>
            <w:r w:rsidRPr="00110669">
              <w:rPr>
                <w:rFonts w:ascii="Calibri" w:hAnsi="Calibri"/>
                <w:color w:val="1E293B"/>
                <w:sz w:val="18"/>
                <w:lang w:val="es-EC"/>
              </w:rPr>
              <w:t xml:space="preserve"> de cursos con nivel, precio, </w:t>
            </w:r>
            <w:proofErr w:type="spellStart"/>
            <w:r w:rsidRPr="00110669">
              <w:rPr>
                <w:rFonts w:ascii="Calibri" w:hAnsi="Calibri"/>
                <w:color w:val="1E293B"/>
                <w:sz w:val="18"/>
                <w:lang w:val="es-EC"/>
              </w:rPr>
              <w:t>categoria</w:t>
            </w:r>
            <w:proofErr w:type="spellEnd"/>
            <w:r w:rsidRPr="00110669">
              <w:rPr>
                <w:rFonts w:ascii="Calibri" w:hAnsi="Calibri"/>
                <w:color w:val="1E293B"/>
                <w:sz w:val="18"/>
                <w:lang w:val="es-EC"/>
              </w:rPr>
              <w:t xml:space="preserve"> e instructor (FK)</w:t>
            </w:r>
          </w:p>
        </w:tc>
      </w:tr>
      <w:tr w:rsidR="00200478" w:rsidRPr="00110669" w14:paraId="68D13CDC" w14:textId="77777777">
        <w:tc>
          <w:tcPr>
            <w:tcW w:w="453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8FAFC"/>
          </w:tcPr>
          <w:p w14:paraId="007BA394" w14:textId="77777777" w:rsidR="00200478" w:rsidRDefault="00000000">
            <w:pPr>
              <w:spacing w:before="80" w:after="80"/>
            </w:pPr>
            <w:r>
              <w:rPr>
                <w:rFonts w:ascii="Courier New" w:hAnsi="Courier New"/>
                <w:b/>
                <w:color w:val="1D4ED8"/>
                <w:sz w:val="18"/>
              </w:rPr>
              <w:t>enrollments</w:t>
            </w:r>
          </w:p>
        </w:tc>
        <w:tc>
          <w:tcPr>
            <w:tcW w:w="453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8FAFC"/>
          </w:tcPr>
          <w:p w14:paraId="223F1339" w14:textId="77777777" w:rsidR="00200478" w:rsidRPr="00110669" w:rsidRDefault="00000000">
            <w:pPr>
              <w:spacing w:before="80" w:after="80"/>
              <w:rPr>
                <w:lang w:val="es-EC"/>
              </w:rPr>
            </w:pPr>
            <w:r w:rsidRPr="00110669">
              <w:rPr>
                <w:rFonts w:ascii="Calibri" w:hAnsi="Calibri"/>
                <w:color w:val="1E293B"/>
                <w:sz w:val="18"/>
                <w:lang w:val="es-EC"/>
              </w:rPr>
              <w:t>Inscripciones con progreso, estado de pago y certificado (FK)</w:t>
            </w:r>
          </w:p>
        </w:tc>
      </w:tr>
      <w:tr w:rsidR="00200478" w:rsidRPr="00110669" w14:paraId="5276BBDF" w14:textId="77777777">
        <w:tc>
          <w:tcPr>
            <w:tcW w:w="453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14:paraId="3E18B062" w14:textId="77777777" w:rsidR="00200478" w:rsidRDefault="00000000">
            <w:pPr>
              <w:spacing w:before="80" w:after="80"/>
            </w:pPr>
            <w:r>
              <w:rPr>
                <w:rFonts w:ascii="Courier New" w:hAnsi="Courier New"/>
                <w:b/>
                <w:color w:val="1D4ED8"/>
                <w:sz w:val="18"/>
              </w:rPr>
              <w:t>materials</w:t>
            </w:r>
          </w:p>
        </w:tc>
        <w:tc>
          <w:tcPr>
            <w:tcW w:w="453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14:paraId="54336356" w14:textId="77777777" w:rsidR="00200478" w:rsidRPr="00110669" w:rsidRDefault="00000000">
            <w:pPr>
              <w:spacing w:before="80" w:after="80"/>
              <w:rPr>
                <w:lang w:val="es-EC"/>
              </w:rPr>
            </w:pPr>
            <w:r w:rsidRPr="00110669">
              <w:rPr>
                <w:rFonts w:ascii="Calibri" w:hAnsi="Calibri"/>
                <w:color w:val="1E293B"/>
                <w:sz w:val="18"/>
                <w:lang w:val="es-EC"/>
              </w:rPr>
              <w:t xml:space="preserve">Recursos </w:t>
            </w:r>
            <w:proofErr w:type="spellStart"/>
            <w:r w:rsidRPr="00110669">
              <w:rPr>
                <w:rFonts w:ascii="Calibri" w:hAnsi="Calibri"/>
                <w:color w:val="1E293B"/>
                <w:sz w:val="18"/>
                <w:lang w:val="es-EC"/>
              </w:rPr>
              <w:t>didacticos</w:t>
            </w:r>
            <w:proofErr w:type="spellEnd"/>
            <w:r w:rsidRPr="00110669">
              <w:rPr>
                <w:rFonts w:ascii="Calibri" w:hAnsi="Calibri"/>
                <w:color w:val="1E293B"/>
                <w:sz w:val="18"/>
                <w:lang w:val="es-EC"/>
              </w:rPr>
              <w:t xml:space="preserve"> por curso: videos, </w:t>
            </w:r>
            <w:proofErr w:type="spellStart"/>
            <w:r w:rsidRPr="00110669">
              <w:rPr>
                <w:rFonts w:ascii="Calibri" w:hAnsi="Calibri"/>
                <w:color w:val="1E293B"/>
                <w:sz w:val="18"/>
                <w:lang w:val="es-EC"/>
              </w:rPr>
              <w:t>PDFs</w:t>
            </w:r>
            <w:proofErr w:type="spellEnd"/>
            <w:r w:rsidRPr="00110669">
              <w:rPr>
                <w:rFonts w:ascii="Calibri" w:hAnsi="Calibri"/>
                <w:color w:val="1E293B"/>
                <w:sz w:val="18"/>
                <w:lang w:val="es-EC"/>
              </w:rPr>
              <w:t>, repositorios (FK)</w:t>
            </w:r>
          </w:p>
        </w:tc>
      </w:tr>
      <w:tr w:rsidR="00200478" w:rsidRPr="00110669" w14:paraId="6F7EBD18" w14:textId="77777777">
        <w:tc>
          <w:tcPr>
            <w:tcW w:w="453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8FAFC"/>
          </w:tcPr>
          <w:p w14:paraId="30124DDA" w14:textId="77777777" w:rsidR="00200478" w:rsidRDefault="00000000">
            <w:pPr>
              <w:spacing w:before="80" w:after="80"/>
            </w:pPr>
            <w:proofErr w:type="spellStart"/>
            <w:r>
              <w:rPr>
                <w:rFonts w:ascii="Courier New" w:hAnsi="Courier New"/>
                <w:b/>
                <w:color w:val="1D4ED8"/>
                <w:sz w:val="18"/>
              </w:rPr>
              <w:t>quiz_questions</w:t>
            </w:r>
            <w:proofErr w:type="spellEnd"/>
          </w:p>
        </w:tc>
        <w:tc>
          <w:tcPr>
            <w:tcW w:w="453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8FAFC"/>
          </w:tcPr>
          <w:p w14:paraId="494176FE" w14:textId="77777777" w:rsidR="00200478" w:rsidRPr="00110669" w:rsidRDefault="00000000">
            <w:pPr>
              <w:spacing w:before="80" w:after="80"/>
              <w:rPr>
                <w:lang w:val="es-EC"/>
              </w:rPr>
            </w:pPr>
            <w:r w:rsidRPr="00110669">
              <w:rPr>
                <w:rFonts w:ascii="Calibri" w:hAnsi="Calibri"/>
                <w:color w:val="1E293B"/>
                <w:sz w:val="18"/>
                <w:lang w:val="es-EC"/>
              </w:rPr>
              <w:t xml:space="preserve">Preguntas de </w:t>
            </w:r>
            <w:proofErr w:type="spellStart"/>
            <w:r w:rsidRPr="00110669">
              <w:rPr>
                <w:rFonts w:ascii="Calibri" w:hAnsi="Calibri"/>
                <w:color w:val="1E293B"/>
                <w:sz w:val="18"/>
                <w:lang w:val="es-EC"/>
              </w:rPr>
              <w:t>opcion</w:t>
            </w:r>
            <w:proofErr w:type="spellEnd"/>
            <w:r w:rsidRPr="00110669">
              <w:rPr>
                <w:rFonts w:ascii="Calibri" w:hAnsi="Calibri"/>
                <w:color w:val="1E293B"/>
                <w:sz w:val="18"/>
                <w:lang w:val="es-EC"/>
              </w:rPr>
              <w:t xml:space="preserve"> </w:t>
            </w:r>
            <w:proofErr w:type="spellStart"/>
            <w:r w:rsidRPr="00110669">
              <w:rPr>
                <w:rFonts w:ascii="Calibri" w:hAnsi="Calibri"/>
                <w:color w:val="1E293B"/>
                <w:sz w:val="18"/>
                <w:lang w:val="es-EC"/>
              </w:rPr>
              <w:t>multiple</w:t>
            </w:r>
            <w:proofErr w:type="spellEnd"/>
            <w:r w:rsidRPr="00110669">
              <w:rPr>
                <w:rFonts w:ascii="Calibri" w:hAnsi="Calibri"/>
                <w:color w:val="1E293B"/>
                <w:sz w:val="18"/>
                <w:lang w:val="es-EC"/>
              </w:rPr>
              <w:t xml:space="preserve"> A/B/C/D por curso (FK)</w:t>
            </w:r>
          </w:p>
        </w:tc>
      </w:tr>
      <w:tr w:rsidR="00200478" w:rsidRPr="00110669" w14:paraId="77159E4D" w14:textId="77777777">
        <w:tc>
          <w:tcPr>
            <w:tcW w:w="453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14:paraId="6C294537" w14:textId="77777777" w:rsidR="00200478" w:rsidRDefault="00000000">
            <w:pPr>
              <w:spacing w:before="80" w:after="80"/>
            </w:pPr>
            <w:proofErr w:type="spellStart"/>
            <w:r>
              <w:rPr>
                <w:rFonts w:ascii="Courier New" w:hAnsi="Courier New"/>
                <w:b/>
                <w:color w:val="1D4ED8"/>
                <w:sz w:val="18"/>
              </w:rPr>
              <w:t>quiz_attempts</w:t>
            </w:r>
            <w:proofErr w:type="spellEnd"/>
          </w:p>
        </w:tc>
        <w:tc>
          <w:tcPr>
            <w:tcW w:w="453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14:paraId="065146CB" w14:textId="77777777" w:rsidR="00200478" w:rsidRPr="00110669" w:rsidRDefault="00000000">
            <w:pPr>
              <w:spacing w:before="80" w:after="80"/>
              <w:rPr>
                <w:lang w:val="es-EC"/>
              </w:rPr>
            </w:pPr>
            <w:r w:rsidRPr="00110669">
              <w:rPr>
                <w:rFonts w:ascii="Calibri" w:hAnsi="Calibri"/>
                <w:color w:val="1E293B"/>
                <w:sz w:val="18"/>
                <w:lang w:val="es-EC"/>
              </w:rPr>
              <w:t xml:space="preserve">Intentos de quiz con </w:t>
            </w:r>
            <w:proofErr w:type="spellStart"/>
            <w:r w:rsidRPr="00110669">
              <w:rPr>
                <w:rFonts w:ascii="Calibri" w:hAnsi="Calibri"/>
                <w:color w:val="1E293B"/>
                <w:sz w:val="18"/>
                <w:lang w:val="es-EC"/>
              </w:rPr>
              <w:t>calificacion</w:t>
            </w:r>
            <w:proofErr w:type="spellEnd"/>
            <w:r w:rsidRPr="00110669">
              <w:rPr>
                <w:rFonts w:ascii="Calibri" w:hAnsi="Calibri"/>
                <w:color w:val="1E293B"/>
                <w:sz w:val="18"/>
                <w:lang w:val="es-EC"/>
              </w:rPr>
              <w:t xml:space="preserve"> </w:t>
            </w:r>
            <w:proofErr w:type="spellStart"/>
            <w:r w:rsidRPr="00110669">
              <w:rPr>
                <w:rFonts w:ascii="Calibri" w:hAnsi="Calibri"/>
                <w:color w:val="1E293B"/>
                <w:sz w:val="18"/>
                <w:lang w:val="es-EC"/>
              </w:rPr>
              <w:t>automatica</w:t>
            </w:r>
            <w:proofErr w:type="spellEnd"/>
            <w:r w:rsidRPr="00110669">
              <w:rPr>
                <w:rFonts w:ascii="Calibri" w:hAnsi="Calibri"/>
                <w:color w:val="1E293B"/>
                <w:sz w:val="18"/>
                <w:lang w:val="es-EC"/>
              </w:rPr>
              <w:t xml:space="preserve"> (FK)</w:t>
            </w:r>
          </w:p>
        </w:tc>
      </w:tr>
      <w:tr w:rsidR="00200478" w:rsidRPr="00110669" w14:paraId="01E5B3B1" w14:textId="77777777">
        <w:tc>
          <w:tcPr>
            <w:tcW w:w="453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8FAFC"/>
          </w:tcPr>
          <w:p w14:paraId="1366F7E5" w14:textId="77777777" w:rsidR="00200478" w:rsidRDefault="00000000">
            <w:pPr>
              <w:spacing w:before="80" w:after="80"/>
            </w:pPr>
            <w:proofErr w:type="spellStart"/>
            <w:r>
              <w:rPr>
                <w:rFonts w:ascii="Courier New" w:hAnsi="Courier New"/>
                <w:b/>
                <w:color w:val="1D4ED8"/>
                <w:sz w:val="18"/>
              </w:rPr>
              <w:lastRenderedPageBreak/>
              <w:t>forum_messages</w:t>
            </w:r>
            <w:proofErr w:type="spellEnd"/>
          </w:p>
        </w:tc>
        <w:tc>
          <w:tcPr>
            <w:tcW w:w="453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F8FAFC"/>
          </w:tcPr>
          <w:p w14:paraId="7040D2D9" w14:textId="77777777" w:rsidR="00200478" w:rsidRPr="00110669" w:rsidRDefault="00000000">
            <w:pPr>
              <w:spacing w:before="80" w:after="80"/>
              <w:rPr>
                <w:lang w:val="es-EC"/>
              </w:rPr>
            </w:pPr>
            <w:r w:rsidRPr="00110669">
              <w:rPr>
                <w:rFonts w:ascii="Calibri" w:hAnsi="Calibri"/>
                <w:color w:val="1E293B"/>
                <w:sz w:val="18"/>
                <w:lang w:val="es-EC"/>
              </w:rPr>
              <w:t>Mensajes del foro por curso, estudiante o instructor (FK)</w:t>
            </w:r>
          </w:p>
        </w:tc>
      </w:tr>
      <w:tr w:rsidR="00200478" w:rsidRPr="00110669" w14:paraId="2292DF8D" w14:textId="77777777">
        <w:tc>
          <w:tcPr>
            <w:tcW w:w="453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14:paraId="642B2D4B" w14:textId="77777777" w:rsidR="00200478" w:rsidRDefault="00000000">
            <w:pPr>
              <w:spacing w:before="80" w:after="80"/>
            </w:pPr>
            <w:r>
              <w:rPr>
                <w:rFonts w:ascii="Courier New" w:hAnsi="Courier New"/>
                <w:b/>
                <w:color w:val="1D4ED8"/>
                <w:sz w:val="18"/>
              </w:rPr>
              <w:t>reviews</w:t>
            </w:r>
          </w:p>
        </w:tc>
        <w:tc>
          <w:tcPr>
            <w:tcW w:w="4536" w:type="dxa"/>
            <w:tcBorders>
              <w:top w:val="single" w:sz="4" w:space="0" w:color="DBEAFE"/>
              <w:left w:val="single" w:sz="4" w:space="0" w:color="DBEAFE"/>
              <w:bottom w:val="single" w:sz="4" w:space="0" w:color="DBEAFE"/>
              <w:right w:val="single" w:sz="4" w:space="0" w:color="DBEAFE"/>
            </w:tcBorders>
            <w:shd w:val="clear" w:color="auto" w:fill="EFF6FF"/>
          </w:tcPr>
          <w:p w14:paraId="67758597" w14:textId="77777777" w:rsidR="00200478" w:rsidRPr="00110669" w:rsidRDefault="00000000">
            <w:pPr>
              <w:spacing w:before="80" w:after="80"/>
              <w:rPr>
                <w:lang w:val="es-EC"/>
              </w:rPr>
            </w:pPr>
            <w:r w:rsidRPr="00110669">
              <w:rPr>
                <w:rFonts w:ascii="Calibri" w:hAnsi="Calibri"/>
                <w:color w:val="1E293B"/>
                <w:sz w:val="18"/>
                <w:lang w:val="es-EC"/>
              </w:rPr>
              <w:t>Valoraciones de 1-5 estrellas con comentario por curso (FK)</w:t>
            </w:r>
          </w:p>
        </w:tc>
      </w:tr>
    </w:tbl>
    <w:p w14:paraId="7796FB10" w14:textId="77777777" w:rsidR="00200478" w:rsidRPr="00110669" w:rsidRDefault="00000000">
      <w:pPr>
        <w:rPr>
          <w:lang w:val="es-EC"/>
        </w:rPr>
      </w:pPr>
      <w:r w:rsidRPr="00110669">
        <w:rPr>
          <w:lang w:val="es-EC"/>
        </w:rPr>
        <w:br w:type="page"/>
      </w:r>
    </w:p>
    <w:p w14:paraId="762A82A8" w14:textId="77777777" w:rsidR="00200478" w:rsidRPr="00110669" w:rsidRDefault="00000000">
      <w:pPr>
        <w:pBdr>
          <w:bottom w:val="single" w:sz="6" w:space="1" w:color="2563EB"/>
        </w:pBdr>
        <w:spacing w:before="280" w:after="120"/>
        <w:rPr>
          <w:lang w:val="es-EC"/>
        </w:rPr>
      </w:pPr>
      <w:proofErr w:type="spellStart"/>
      <w:r w:rsidRPr="00110669">
        <w:rPr>
          <w:rFonts w:ascii="Calibri" w:hAnsi="Calibri"/>
          <w:b/>
          <w:color w:val="1D4ED8"/>
          <w:sz w:val="32"/>
          <w:lang w:val="es-EC"/>
        </w:rPr>
        <w:lastRenderedPageBreak/>
        <w:t>Conclusion</w:t>
      </w:r>
      <w:proofErr w:type="spellEnd"/>
    </w:p>
    <w:p w14:paraId="57E34BF5" w14:textId="77777777" w:rsidR="00200478" w:rsidRPr="00110669" w:rsidRDefault="00000000">
      <w:pPr>
        <w:spacing w:before="40" w:after="80"/>
        <w:rPr>
          <w:lang w:val="es-EC"/>
        </w:rPr>
      </w:pPr>
      <w:r w:rsidRPr="00110669">
        <w:rPr>
          <w:rFonts w:ascii="Calibri" w:hAnsi="Calibri"/>
          <w:color w:val="1E293B"/>
          <w:sz w:val="20"/>
          <w:lang w:val="es-EC"/>
        </w:rPr>
        <w:t xml:space="preserve">El Sistema de Cursos Online implementa de manera integral y funcional la totalidad de los 21 requisitos solicitados: 11 requisitos comunes y 10 requisitos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especificos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de la plataforma de cursos.</w:t>
      </w:r>
    </w:p>
    <w:p w14:paraId="45E5E99E" w14:textId="77777777" w:rsidR="00200478" w:rsidRPr="00110669" w:rsidRDefault="00200478">
      <w:pPr>
        <w:rPr>
          <w:lang w:val="es-EC"/>
        </w:rPr>
      </w:pPr>
    </w:p>
    <w:p w14:paraId="204036A8" w14:textId="77777777" w:rsidR="00200478" w:rsidRPr="00110669" w:rsidRDefault="00000000">
      <w:pPr>
        <w:spacing w:before="20" w:after="40"/>
        <w:ind w:left="432"/>
        <w:rPr>
          <w:lang w:val="es-EC"/>
        </w:rPr>
      </w:pPr>
      <w:r w:rsidRPr="00110669">
        <w:rPr>
          <w:rFonts w:ascii="Calibri" w:hAnsi="Calibri"/>
          <w:color w:val="16A34A"/>
          <w:sz w:val="20"/>
          <w:lang w:val="es-EC"/>
        </w:rPr>
        <w:t xml:space="preserve">✅ </w:t>
      </w:r>
      <w:r w:rsidRPr="00110669">
        <w:rPr>
          <w:rFonts w:ascii="Calibri" w:hAnsi="Calibri"/>
          <w:color w:val="1E293B"/>
          <w:sz w:val="20"/>
          <w:lang w:val="es-EC"/>
        </w:rPr>
        <w:t xml:space="preserve">Arquitectura MVC completa con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separacion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de capas: modelos, servicio, controlador y vista.</w:t>
      </w:r>
    </w:p>
    <w:p w14:paraId="5A7D7FDB" w14:textId="77777777" w:rsidR="00200478" w:rsidRPr="00110669" w:rsidRDefault="00000000">
      <w:pPr>
        <w:spacing w:before="20" w:after="40"/>
        <w:ind w:left="432"/>
        <w:rPr>
          <w:lang w:val="es-EC"/>
        </w:rPr>
      </w:pPr>
      <w:r w:rsidRPr="00110669">
        <w:rPr>
          <w:rFonts w:ascii="Calibri" w:hAnsi="Calibri"/>
          <w:color w:val="16A34A"/>
          <w:sz w:val="20"/>
          <w:lang w:val="es-EC"/>
        </w:rPr>
        <w:t xml:space="preserve">✅ </w:t>
      </w:r>
      <w:r w:rsidRPr="00110669">
        <w:rPr>
          <w:rFonts w:ascii="Calibri" w:hAnsi="Calibri"/>
          <w:color w:val="1E293B"/>
          <w:sz w:val="20"/>
          <w:lang w:val="es-EC"/>
        </w:rPr>
        <w:t xml:space="preserve">Interfaz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grafica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moderna con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customtkinter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,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sidebar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de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navegacion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y 7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modulos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independientes.</w:t>
      </w:r>
    </w:p>
    <w:p w14:paraId="1B9ED093" w14:textId="77777777" w:rsidR="00200478" w:rsidRPr="00110669" w:rsidRDefault="00000000">
      <w:pPr>
        <w:spacing w:before="20" w:after="40"/>
        <w:ind w:left="432"/>
        <w:rPr>
          <w:lang w:val="es-EC"/>
        </w:rPr>
      </w:pPr>
      <w:r w:rsidRPr="00110669">
        <w:rPr>
          <w:rFonts w:ascii="Calibri" w:hAnsi="Calibri"/>
          <w:color w:val="16A34A"/>
          <w:sz w:val="20"/>
          <w:lang w:val="es-EC"/>
        </w:rPr>
        <w:t xml:space="preserve">✅ </w:t>
      </w:r>
      <w:r w:rsidRPr="00110669">
        <w:rPr>
          <w:rFonts w:ascii="Calibri" w:hAnsi="Calibri"/>
          <w:color w:val="1E293B"/>
          <w:sz w:val="20"/>
          <w:lang w:val="es-EC"/>
        </w:rPr>
        <w:t>Base de datos SQLite con 9 tablas relacionadas mediante FOREIGN KEY y consultas con JOIN.</w:t>
      </w:r>
    </w:p>
    <w:p w14:paraId="36B44CFA" w14:textId="77777777" w:rsidR="00200478" w:rsidRPr="00110669" w:rsidRDefault="00000000">
      <w:pPr>
        <w:spacing w:before="20" w:after="40"/>
        <w:ind w:left="432"/>
        <w:rPr>
          <w:lang w:val="es-EC"/>
        </w:rPr>
      </w:pPr>
      <w:r w:rsidRPr="00110669">
        <w:rPr>
          <w:rFonts w:ascii="Calibri" w:hAnsi="Calibri"/>
          <w:color w:val="16A34A"/>
          <w:sz w:val="20"/>
          <w:lang w:val="es-EC"/>
        </w:rPr>
        <w:t xml:space="preserve">✅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Validacion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robusta en todas las entradas con mensajes de error descriptivos al usuario.</w:t>
      </w:r>
    </w:p>
    <w:p w14:paraId="3DF9E7CA" w14:textId="77777777" w:rsidR="00200478" w:rsidRPr="00110669" w:rsidRDefault="00000000">
      <w:pPr>
        <w:spacing w:before="20" w:after="40"/>
        <w:ind w:left="432"/>
        <w:rPr>
          <w:lang w:val="es-EC"/>
        </w:rPr>
      </w:pPr>
      <w:r w:rsidRPr="00110669">
        <w:rPr>
          <w:rFonts w:ascii="Calibri" w:hAnsi="Calibri"/>
          <w:color w:val="16A34A"/>
          <w:sz w:val="20"/>
          <w:lang w:val="es-EC"/>
        </w:rPr>
        <w:t xml:space="preserve">✅ </w:t>
      </w:r>
      <w:r w:rsidRPr="00110669">
        <w:rPr>
          <w:rFonts w:ascii="Calibri" w:hAnsi="Calibri"/>
          <w:color w:val="1E293B"/>
          <w:sz w:val="20"/>
          <w:lang w:val="es-EC"/>
        </w:rPr>
        <w:t>Funcionalidades e-learning completas: quiz, certificado PDF, foro, materiales, pagos y valoraciones.</w:t>
      </w:r>
    </w:p>
    <w:p w14:paraId="373E0979" w14:textId="77777777" w:rsidR="00200478" w:rsidRPr="00110669" w:rsidRDefault="00000000">
      <w:pPr>
        <w:spacing w:before="20" w:after="40"/>
        <w:ind w:left="432"/>
        <w:rPr>
          <w:lang w:val="es-EC"/>
        </w:rPr>
      </w:pPr>
      <w:r w:rsidRPr="00110669">
        <w:rPr>
          <w:rFonts w:ascii="Calibri" w:hAnsi="Calibri"/>
          <w:color w:val="16A34A"/>
          <w:sz w:val="20"/>
          <w:lang w:val="es-EC"/>
        </w:rPr>
        <w:t xml:space="preserve">✅ </w:t>
      </w:r>
      <w:r w:rsidRPr="00110669">
        <w:rPr>
          <w:rFonts w:ascii="Calibri" w:hAnsi="Calibri"/>
          <w:color w:val="1E293B"/>
          <w:sz w:val="20"/>
          <w:lang w:val="es-EC"/>
        </w:rPr>
        <w:t xml:space="preserve">Soporte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multiidioma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(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Espanol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/ Ingles) con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mas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de 70 etiquetas traducidas en tiempo real.</w:t>
      </w:r>
    </w:p>
    <w:p w14:paraId="61FE3FAC" w14:textId="77777777" w:rsidR="00200478" w:rsidRPr="00110669" w:rsidRDefault="00000000">
      <w:pPr>
        <w:spacing w:before="20" w:after="40"/>
        <w:ind w:left="432"/>
        <w:rPr>
          <w:lang w:val="es-EC"/>
        </w:rPr>
      </w:pPr>
      <w:r w:rsidRPr="00110669">
        <w:rPr>
          <w:rFonts w:ascii="Calibri" w:hAnsi="Calibri"/>
          <w:color w:val="16A34A"/>
          <w:sz w:val="20"/>
          <w:lang w:val="es-EC"/>
        </w:rPr>
        <w:t xml:space="preserve">✅ </w:t>
      </w:r>
      <w:r w:rsidRPr="00110669">
        <w:rPr>
          <w:rFonts w:ascii="Calibri" w:hAnsi="Calibri"/>
          <w:color w:val="1E293B"/>
          <w:sz w:val="20"/>
          <w:lang w:val="es-EC"/>
        </w:rPr>
        <w:t xml:space="preserve">Panel del instructor con </w:t>
      </w:r>
      <w:proofErr w:type="spellStart"/>
      <w:r w:rsidRPr="00110669">
        <w:rPr>
          <w:rFonts w:ascii="Calibri" w:hAnsi="Calibri"/>
          <w:color w:val="1E293B"/>
          <w:sz w:val="20"/>
          <w:lang w:val="es-EC"/>
        </w:rPr>
        <w:t>estadisticas</w:t>
      </w:r>
      <w:proofErr w:type="spellEnd"/>
      <w:r w:rsidRPr="00110669">
        <w:rPr>
          <w:rFonts w:ascii="Calibri" w:hAnsi="Calibri"/>
          <w:color w:val="1E293B"/>
          <w:sz w:val="20"/>
          <w:lang w:val="es-EC"/>
        </w:rPr>
        <w:t xml:space="preserve"> de ingresos y alumnos activos calculadas con SQL avanzado.</w:t>
      </w:r>
    </w:p>
    <w:p w14:paraId="71DD85B8" w14:textId="77777777" w:rsidR="00200478" w:rsidRPr="00110669" w:rsidRDefault="00200478">
      <w:pPr>
        <w:rPr>
          <w:lang w:val="es-EC"/>
        </w:rPr>
      </w:pPr>
    </w:p>
    <w:p w14:paraId="5A5FD4AF" w14:textId="77777777" w:rsidR="00200478" w:rsidRPr="00110669" w:rsidRDefault="00000000">
      <w:pPr>
        <w:spacing w:before="400"/>
        <w:jc w:val="center"/>
        <w:rPr>
          <w:lang w:val="es-EC"/>
        </w:rPr>
      </w:pPr>
      <w:r w:rsidRPr="00110669">
        <w:rPr>
          <w:rFonts w:ascii="Calibri" w:hAnsi="Calibri"/>
          <w:b/>
          <w:color w:val="16A34A"/>
          <w:sz w:val="24"/>
          <w:lang w:val="es-EC"/>
        </w:rPr>
        <w:t>Todos los requisitos han sido cumplidos satisfactoriamente.</w:t>
      </w:r>
    </w:p>
    <w:sectPr w:rsidR="00200478" w:rsidRPr="00110669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457489">
    <w:abstractNumId w:val="8"/>
  </w:num>
  <w:num w:numId="2" w16cid:durableId="1589801431">
    <w:abstractNumId w:val="6"/>
  </w:num>
  <w:num w:numId="3" w16cid:durableId="1345283080">
    <w:abstractNumId w:val="5"/>
  </w:num>
  <w:num w:numId="4" w16cid:durableId="744180166">
    <w:abstractNumId w:val="4"/>
  </w:num>
  <w:num w:numId="5" w16cid:durableId="472022899">
    <w:abstractNumId w:val="7"/>
  </w:num>
  <w:num w:numId="6" w16cid:durableId="1610698773">
    <w:abstractNumId w:val="3"/>
  </w:num>
  <w:num w:numId="7" w16cid:durableId="1675500110">
    <w:abstractNumId w:val="2"/>
  </w:num>
  <w:num w:numId="8" w16cid:durableId="1300570320">
    <w:abstractNumId w:val="1"/>
  </w:num>
  <w:num w:numId="9" w16cid:durableId="272908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0669"/>
    <w:rsid w:val="0015074B"/>
    <w:rsid w:val="00200478"/>
    <w:rsid w:val="0029639D"/>
    <w:rsid w:val="002C2162"/>
    <w:rsid w:val="00326F90"/>
    <w:rsid w:val="00AA1D8D"/>
    <w:rsid w:val="00B47730"/>
    <w:rsid w:val="00BE7A5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AA7A41"/>
  <w14:defaultImageDpi w14:val="300"/>
  <w15:docId w15:val="{527D6038-27F7-44E9-A192-EE6BDAEA5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2739</Words>
  <Characters>15067</Characters>
  <Application>Microsoft Office Word</Application>
  <DocSecurity>0</DocSecurity>
  <Lines>125</Lines>
  <Paragraphs>35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17771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Wendy Llivichuzhca</cp:lastModifiedBy>
  <cp:revision>2</cp:revision>
  <dcterms:created xsi:type="dcterms:W3CDTF">2013-12-23T23:15:00Z</dcterms:created>
  <dcterms:modified xsi:type="dcterms:W3CDTF">2026-03-19T22:35:00Z</dcterms:modified>
  <cp:category/>
</cp:coreProperties>
</file>